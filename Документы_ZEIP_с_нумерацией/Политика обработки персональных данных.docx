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DAC44" w14:textId="77777777" w:rsidR="00EB0662" w:rsidRPr="00C92957" w:rsidRDefault="00E75CD1">
      <w:pPr>
        <w:jc w:val="center"/>
        <w:rPr>
          <w:lang w:val="ru-RU"/>
        </w:rPr>
      </w:pPr>
      <w:r w:rsidRPr="00C92957">
        <w:rPr>
          <w:b/>
          <w:sz w:val="28"/>
          <w:lang w:val="ru-RU"/>
        </w:rPr>
        <w:t>Политика Общество с ограниченной ответственностью «ЗЕИП» в отношении обработки персональных данных посетителей сайта</w:t>
      </w:r>
    </w:p>
    <w:p w14:paraId="540679BA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1. ОБЩИЕ ПОЛОЖЕНИЯ</w:t>
      </w:r>
    </w:p>
    <w:p w14:paraId="1778CA4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1.1. Настоящая Политика в отношении обработки персональных данных посетителей сайта (далее — Политика) </w:t>
      </w:r>
      <w:r w:rsidRPr="00C92957">
        <w:rPr>
          <w:lang w:val="ru-RU"/>
        </w:rPr>
        <w:t>определяет цели, содержание и порядок обработки персональных данных Общество с ограниченной ответственностью «ЗЕИП» (ИНН 5906189643) (далее – Оператор) посетителей сайта Оператора, а также излагает систему основных принципов, применяемых Оператором в отнош</w:t>
      </w:r>
      <w:r w:rsidRPr="00C92957">
        <w:rPr>
          <w:lang w:val="ru-RU"/>
        </w:rPr>
        <w:t>ении обработки персональных данных.</w:t>
      </w:r>
    </w:p>
    <w:p w14:paraId="0FF513B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1.2. Настоящая Политика составлена в соответствии с требованиями Федерального закона от 27.07.2006 № 152-ФЗ "О персональных данных" (далее — Закон о персональных данных) в целях обеспечения защиты прав и свобод человека </w:t>
      </w:r>
      <w:r w:rsidRPr="00C92957">
        <w:rPr>
          <w:lang w:val="ru-RU"/>
        </w:rPr>
        <w:t>и гражданина при обработке его персональных данных, в том числе, защиты прав на неприкосновенность частной жизни, личную и семейную тайну.</w:t>
      </w:r>
    </w:p>
    <w:p w14:paraId="4801E1A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1.3. Настоящая Политика применяется ко всей информации и персональным данным, которые Оператор может получить о посет</w:t>
      </w:r>
      <w:r w:rsidRPr="00C92957">
        <w:rPr>
          <w:lang w:val="ru-RU"/>
        </w:rPr>
        <w:t xml:space="preserve">ителях веб-сайта 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 xml:space="preserve"> (далее – сайт).</w:t>
      </w:r>
    </w:p>
    <w:p w14:paraId="0B3A3715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1.4. Действие настоящей Политики распространяется в отношении всех персональных данных посетителей сайта и на все операции, совершаемые Оператором с персональными данными с использованием средств автоматизации или б</w:t>
      </w:r>
      <w:r w:rsidRPr="00C92957">
        <w:rPr>
          <w:lang w:val="ru-RU"/>
        </w:rPr>
        <w:t>ез их использования.</w:t>
      </w:r>
    </w:p>
    <w:p w14:paraId="535FE6B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1.5. Действие настоящей Политики не распространяется:</w:t>
      </w:r>
    </w:p>
    <w:p w14:paraId="2121C169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на отношения, возникающие при обработке персональных данных сотрудников Оператора, поскольку такие отношения урегулированы отдельным локальным актом;</w:t>
      </w:r>
    </w:p>
    <w:p w14:paraId="270599F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на отношения, на которые в соот</w:t>
      </w:r>
      <w:r w:rsidRPr="00C92957">
        <w:rPr>
          <w:lang w:val="ru-RU"/>
        </w:rPr>
        <w:t>ветствии с частью 2 статьи 1 Закона о персональных данных действие указанного Закона не распространяется.</w:t>
      </w:r>
    </w:p>
    <w:p w14:paraId="1CF02A6B" w14:textId="77777777" w:rsidR="00EB0662" w:rsidRDefault="00E75CD1">
      <w:pPr>
        <w:ind w:firstLine="709"/>
      </w:pPr>
      <w:r w:rsidRPr="00C92957">
        <w:rPr>
          <w:lang w:val="ru-RU"/>
        </w:rPr>
        <w:t xml:space="preserve">1.6. Основные понятия, используемые в </w:t>
      </w:r>
      <w:proofErr w:type="spellStart"/>
      <w:r w:rsidRPr="00C92957">
        <w:rPr>
          <w:lang w:val="ru-RU"/>
        </w:rPr>
        <w:t>Политике:Автоматизированная</w:t>
      </w:r>
      <w:proofErr w:type="spellEnd"/>
      <w:r w:rsidRPr="00C92957">
        <w:rPr>
          <w:lang w:val="ru-RU"/>
        </w:rPr>
        <w:t xml:space="preserve"> обработка персональных данных – обработка персональных данных с помощью средств вычи</w:t>
      </w:r>
      <w:r w:rsidRPr="00C92957">
        <w:rPr>
          <w:lang w:val="ru-RU"/>
        </w:rPr>
        <w:t xml:space="preserve">слительной </w:t>
      </w:r>
      <w:proofErr w:type="spellStart"/>
      <w:r w:rsidRPr="00C92957">
        <w:rPr>
          <w:lang w:val="ru-RU"/>
        </w:rPr>
        <w:t>техники;Блокирование</w:t>
      </w:r>
      <w:proofErr w:type="spellEnd"/>
      <w:r w:rsidRPr="00C92957">
        <w:rPr>
          <w:lang w:val="ru-RU"/>
        </w:rPr>
        <w:t xml:space="preserve"> персональных данных – временное прекращение обработки персональных данных (за исключением случаев, если обработка необходима для уточнения персональных данных);Веб-сайт – совокупность графических и информационных материалов,</w:t>
      </w:r>
      <w:r w:rsidRPr="00C92957">
        <w:rPr>
          <w:lang w:val="ru-RU"/>
        </w:rPr>
        <w:t xml:space="preserve"> а также программ для ЭВМ и баз данных, обеспечивающих их доступность в сети интернет по сетевому адресу: 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 xml:space="preserve"> (далее – сайт);Информационная система персональных данных – совокупность содержащихся в базах данных персональных данных и обеспечивающих их о</w:t>
      </w:r>
      <w:r w:rsidRPr="00C92957">
        <w:rPr>
          <w:lang w:val="ru-RU"/>
        </w:rPr>
        <w:t xml:space="preserve">бработку информационных технологий и технических </w:t>
      </w:r>
      <w:proofErr w:type="spellStart"/>
      <w:r w:rsidRPr="00C92957">
        <w:rPr>
          <w:lang w:val="ru-RU"/>
        </w:rPr>
        <w:t>средств;Обезличивание</w:t>
      </w:r>
      <w:proofErr w:type="spellEnd"/>
      <w:r w:rsidRPr="00C92957">
        <w:rPr>
          <w:lang w:val="ru-RU"/>
        </w:rPr>
        <w:t xml:space="preserve"> персональных данных –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</w:t>
      </w:r>
      <w:r w:rsidRPr="00C92957">
        <w:rPr>
          <w:lang w:val="ru-RU"/>
        </w:rPr>
        <w:t xml:space="preserve">у персональных </w:t>
      </w:r>
      <w:proofErr w:type="spellStart"/>
      <w:r w:rsidRPr="00C92957">
        <w:rPr>
          <w:lang w:val="ru-RU"/>
        </w:rPr>
        <w:t>данных;Обработка</w:t>
      </w:r>
      <w:proofErr w:type="spellEnd"/>
      <w:r w:rsidRPr="00C92957">
        <w:rPr>
          <w:lang w:val="ru-RU"/>
        </w:rPr>
        <w:t xml:space="preserve"> персональных данных –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использования. </w:t>
      </w:r>
      <w:r>
        <w:t>Обработка персональных данных включае</w:t>
      </w:r>
      <w:r>
        <w:t>т в себя в том числе:</w:t>
      </w:r>
    </w:p>
    <w:p w14:paraId="4497F940" w14:textId="77777777" w:rsidR="00EB0662" w:rsidRDefault="00E75CD1">
      <w:pPr>
        <w:pStyle w:val="a0"/>
      </w:pPr>
      <w:r>
        <w:lastRenderedPageBreak/>
        <w:t>сбор;</w:t>
      </w:r>
    </w:p>
    <w:p w14:paraId="1541F6CD" w14:textId="77777777" w:rsidR="00EB0662" w:rsidRDefault="00E75CD1">
      <w:pPr>
        <w:pStyle w:val="a0"/>
      </w:pPr>
      <w:r>
        <w:t>запись;</w:t>
      </w:r>
    </w:p>
    <w:p w14:paraId="1EA5D531" w14:textId="77777777" w:rsidR="00EB0662" w:rsidRDefault="00E75CD1">
      <w:pPr>
        <w:pStyle w:val="a0"/>
      </w:pPr>
      <w:r>
        <w:t>систематизацию;</w:t>
      </w:r>
    </w:p>
    <w:p w14:paraId="5AF06D8D" w14:textId="77777777" w:rsidR="00EB0662" w:rsidRDefault="00E75CD1">
      <w:pPr>
        <w:pStyle w:val="a0"/>
      </w:pPr>
      <w:r>
        <w:t>накопление;</w:t>
      </w:r>
    </w:p>
    <w:p w14:paraId="54A78F44" w14:textId="77777777" w:rsidR="00EB0662" w:rsidRDefault="00E75CD1">
      <w:pPr>
        <w:pStyle w:val="a0"/>
      </w:pPr>
      <w:r>
        <w:t>хранение;</w:t>
      </w:r>
    </w:p>
    <w:p w14:paraId="3B3003C3" w14:textId="77777777" w:rsidR="00EB0662" w:rsidRDefault="00E75CD1">
      <w:pPr>
        <w:pStyle w:val="a0"/>
      </w:pPr>
      <w:r>
        <w:t>уточнение (обновление, изменение);</w:t>
      </w:r>
    </w:p>
    <w:p w14:paraId="3C0D246F" w14:textId="77777777" w:rsidR="00EB0662" w:rsidRDefault="00E75CD1">
      <w:pPr>
        <w:pStyle w:val="a0"/>
      </w:pPr>
      <w:r>
        <w:t>извлечение;</w:t>
      </w:r>
    </w:p>
    <w:p w14:paraId="5F3B92EF" w14:textId="77777777" w:rsidR="00EB0662" w:rsidRDefault="00E75CD1">
      <w:pPr>
        <w:pStyle w:val="a0"/>
      </w:pPr>
      <w:r>
        <w:t>использование;</w:t>
      </w:r>
    </w:p>
    <w:p w14:paraId="0B80C826" w14:textId="77777777" w:rsidR="00EB0662" w:rsidRDefault="00E75CD1">
      <w:pPr>
        <w:pStyle w:val="a0"/>
      </w:pPr>
      <w:r>
        <w:t>передачу (распространение, предоставление, доступ);</w:t>
      </w:r>
    </w:p>
    <w:p w14:paraId="668B0DCE" w14:textId="77777777" w:rsidR="00EB0662" w:rsidRDefault="00E75CD1">
      <w:pPr>
        <w:pStyle w:val="a0"/>
      </w:pPr>
      <w:r>
        <w:t>обезличивание;</w:t>
      </w:r>
    </w:p>
    <w:p w14:paraId="7F9D73EB" w14:textId="77777777" w:rsidR="00EB0662" w:rsidRDefault="00E75CD1">
      <w:pPr>
        <w:pStyle w:val="a0"/>
      </w:pPr>
      <w:r>
        <w:t>блокирование;</w:t>
      </w:r>
    </w:p>
    <w:p w14:paraId="567507A4" w14:textId="77777777" w:rsidR="00EB0662" w:rsidRDefault="00E75CD1">
      <w:pPr>
        <w:pStyle w:val="a0"/>
      </w:pPr>
      <w:r>
        <w:t>удаление;</w:t>
      </w:r>
    </w:p>
    <w:p w14:paraId="62B2EF6D" w14:textId="77777777" w:rsidR="00EB0662" w:rsidRDefault="00E75CD1">
      <w:pPr>
        <w:pStyle w:val="a0"/>
      </w:pPr>
      <w:r>
        <w:t>уничтожение;</w:t>
      </w:r>
    </w:p>
    <w:p w14:paraId="0598021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Оператор персона</w:t>
      </w:r>
      <w:r w:rsidRPr="00C92957">
        <w:rPr>
          <w:lang w:val="ru-RU"/>
        </w:rPr>
        <w:t>льных данных (оператор)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</w:t>
      </w:r>
      <w:r w:rsidRPr="00C92957">
        <w:rPr>
          <w:lang w:val="ru-RU"/>
        </w:rPr>
        <w:t xml:space="preserve">ональных данных, состав персональных данных, подлежащих обработке, действия (операции), совершаемые с персональными </w:t>
      </w:r>
      <w:proofErr w:type="spellStart"/>
      <w:r w:rsidRPr="00C92957">
        <w:rPr>
          <w:lang w:val="ru-RU"/>
        </w:rPr>
        <w:t>данными;Персональные</w:t>
      </w:r>
      <w:proofErr w:type="spellEnd"/>
      <w:r w:rsidRPr="00C92957">
        <w:rPr>
          <w:lang w:val="ru-RU"/>
        </w:rPr>
        <w:t xml:space="preserve"> данные – любая информация, относящаяся к прямо или косвенно определенному или определяемому физическому лицу (субъекту </w:t>
      </w:r>
      <w:r w:rsidRPr="00C92957">
        <w:rPr>
          <w:lang w:val="ru-RU"/>
        </w:rPr>
        <w:t xml:space="preserve">персональных данных);Предоставление персональных данных – действия, направленные на раскрытие персональных данных определенному лицу или определенному кругу </w:t>
      </w:r>
      <w:proofErr w:type="spellStart"/>
      <w:r w:rsidRPr="00C92957">
        <w:rPr>
          <w:lang w:val="ru-RU"/>
        </w:rPr>
        <w:t>лиц;Распространение</w:t>
      </w:r>
      <w:proofErr w:type="spellEnd"/>
      <w:r w:rsidRPr="00C92957">
        <w:rPr>
          <w:lang w:val="ru-RU"/>
        </w:rPr>
        <w:t xml:space="preserve"> персональных данных – действия, направленные на раскрытие персональных данных н</w:t>
      </w:r>
      <w:r w:rsidRPr="00C92957">
        <w:rPr>
          <w:lang w:val="ru-RU"/>
        </w:rPr>
        <w:t xml:space="preserve">еопределенному кругу </w:t>
      </w:r>
      <w:proofErr w:type="spellStart"/>
      <w:r w:rsidRPr="00C92957">
        <w:rPr>
          <w:lang w:val="ru-RU"/>
        </w:rPr>
        <w:t>лиц;Уничтожение</w:t>
      </w:r>
      <w:proofErr w:type="spellEnd"/>
      <w:r w:rsidRPr="00C92957">
        <w:rPr>
          <w:lang w:val="ru-RU"/>
        </w:rPr>
        <w:t xml:space="preserve"> персональных данных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</w:t>
      </w:r>
      <w:r w:rsidRPr="00C92957">
        <w:rPr>
          <w:lang w:val="ru-RU"/>
        </w:rPr>
        <w:t xml:space="preserve"> носители персональных </w:t>
      </w:r>
      <w:proofErr w:type="spellStart"/>
      <w:r w:rsidRPr="00C92957">
        <w:rPr>
          <w:lang w:val="ru-RU"/>
        </w:rPr>
        <w:t>данных;Файлы</w:t>
      </w:r>
      <w:proofErr w:type="spellEnd"/>
      <w:r w:rsidRPr="00C92957">
        <w:rPr>
          <w:lang w:val="ru-RU"/>
        </w:rPr>
        <w:t xml:space="preserve"> </w:t>
      </w:r>
      <w:r>
        <w:t>cookie</w:t>
      </w:r>
      <w:r w:rsidRPr="00C92957">
        <w:rPr>
          <w:lang w:val="ru-RU"/>
        </w:rPr>
        <w:t xml:space="preserve"> – это небольшие фрагменты данных в виде текстовых файлов, размещаемых на компьютере посетителей сайта с целью анализа их пользовательской активности. Собранная при помощи </w:t>
      </w:r>
      <w:r>
        <w:t>cookie</w:t>
      </w:r>
      <w:r w:rsidRPr="00C92957">
        <w:rPr>
          <w:lang w:val="ru-RU"/>
        </w:rPr>
        <w:t xml:space="preserve"> информация не может идентифицироват</w:t>
      </w:r>
      <w:r w:rsidRPr="00C92957">
        <w:rPr>
          <w:lang w:val="ru-RU"/>
        </w:rPr>
        <w:t xml:space="preserve">ь посетителя сайта, однако может помочь улучшить работу сайта, поскольку файлы </w:t>
      </w:r>
      <w:r>
        <w:t>cookie</w:t>
      </w:r>
      <w:r w:rsidRPr="00C92957">
        <w:rPr>
          <w:lang w:val="ru-RU"/>
        </w:rPr>
        <w:t xml:space="preserve"> содержат информацию о пользователе и его действиях на сайте.</w:t>
      </w:r>
    </w:p>
    <w:p w14:paraId="3393F50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1.7. Обработка персональных данных посетителей сайта Оператором осуществляется с соблюдением принципов и усло</w:t>
      </w:r>
      <w:r w:rsidRPr="00C92957">
        <w:rPr>
          <w:lang w:val="ru-RU"/>
        </w:rPr>
        <w:t>вий, предусмотренных настоящей Политикой и законодательством Российской Федерации в области персональных данных.</w:t>
      </w:r>
    </w:p>
    <w:p w14:paraId="4E2B155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1.8. Обработка персональных данных Оператором осуществляется на основе следующих принципов:</w:t>
      </w:r>
    </w:p>
    <w:p w14:paraId="65DF36C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Обработка персональных данных осуществляется на зак</w:t>
      </w:r>
      <w:r w:rsidRPr="00C92957">
        <w:rPr>
          <w:lang w:val="ru-RU"/>
        </w:rPr>
        <w:t>онной и справедливой основе.</w:t>
      </w:r>
    </w:p>
    <w:p w14:paraId="3F45274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Обработка персональных данных ограничена достижением конкретных, заранее определенных и законных целей.</w:t>
      </w:r>
    </w:p>
    <w:p w14:paraId="5B01282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Оператор обрабатывает только персональные данные, отвечающие целям их обработки.</w:t>
      </w:r>
    </w:p>
    <w:p w14:paraId="566E846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 xml:space="preserve">Оператор разделяет базы данных, </w:t>
      </w:r>
      <w:r w:rsidRPr="00C92957">
        <w:rPr>
          <w:lang w:val="ru-RU"/>
        </w:rPr>
        <w:t>содержащие персональные данные, обработка которых осуществляется в целях, несовместимых между собой.</w:t>
      </w:r>
    </w:p>
    <w:p w14:paraId="68DA8FF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Содержание и объем обрабатываемых персональных данных соответствуют заявленным целям обработки. Обрабатываемые персональные данные не являются избыточными </w:t>
      </w:r>
      <w:r w:rsidRPr="00C92957">
        <w:rPr>
          <w:lang w:val="ru-RU"/>
        </w:rPr>
        <w:t>по отношению к заявленным целям их обработки.</w:t>
      </w:r>
    </w:p>
    <w:p w14:paraId="23D24FE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При обработке персональных данных обеспечиваются точность персональных данных, их достаточность, а в необходимых случаях и актуальность по отношению к целям обработки персональных данных. Принимаются необходимы</w:t>
      </w:r>
      <w:r w:rsidRPr="00C92957">
        <w:rPr>
          <w:lang w:val="ru-RU"/>
        </w:rPr>
        <w:t>е меры, либо обеспечивается их принятие по удалению или уточнению неполных, или неточных персональных данных.</w:t>
      </w:r>
    </w:p>
    <w:p w14:paraId="564F06F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Хранение персональных данных осуществляется в форме, позволяющей определить субъекта персональных данных, не дольше, чем этого требуют цели обрабо</w:t>
      </w:r>
      <w:r w:rsidRPr="00C92957">
        <w:rPr>
          <w:lang w:val="ru-RU"/>
        </w:rPr>
        <w:t>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поручителем, по которому является субъект персональных данных.</w:t>
      </w:r>
    </w:p>
    <w:p w14:paraId="30CBDDBF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Обрабатываемые персональные данные унич</w:t>
      </w:r>
      <w:r w:rsidRPr="00C92957">
        <w:rPr>
          <w:lang w:val="ru-RU"/>
        </w:rPr>
        <w:t>тожаются,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1806A6F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1.9. Настоящая Политика подлежит актуализации в случае изменения законодательства РФ о пе</w:t>
      </w:r>
      <w:r w:rsidRPr="00C92957">
        <w:rPr>
          <w:lang w:val="ru-RU"/>
        </w:rPr>
        <w:t>рсональных данных.</w:t>
      </w:r>
    </w:p>
    <w:p w14:paraId="523FABD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1.10. Оператор имеет право вносить изменения в настоящую Политику.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</w:t>
      </w:r>
      <w:r w:rsidRPr="00C92957">
        <w:rPr>
          <w:lang w:val="ru-RU"/>
        </w:rPr>
        <w:t>отрено новой редакцией Политики.</w:t>
      </w:r>
    </w:p>
    <w:p w14:paraId="6FAF4E35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1.11. Во исполнение требований части 2 статьи 18.1 Закона о персональных данных, Оператор обеспечивает неограниченный доступ посетителей сайта к настоящей Политике, опубликовав ее на сайте, по сетевому адресу:</w:t>
      </w:r>
    </w:p>
    <w:p w14:paraId="33584CED" w14:textId="77777777" w:rsidR="00EB0662" w:rsidRPr="00C92957" w:rsidRDefault="00E75CD1">
      <w:pPr>
        <w:ind w:firstLine="709"/>
        <w:rPr>
          <w:lang w:val="ru-RU"/>
        </w:rPr>
      </w:pPr>
      <w:r>
        <w:t>https</w:t>
      </w:r>
      <w:r w:rsidRPr="00C92957">
        <w:rPr>
          <w:lang w:val="ru-RU"/>
        </w:rPr>
        <w:t>://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>/</w:t>
      </w:r>
      <w:r>
        <w:t>terms</w:t>
      </w:r>
      <w:r w:rsidRPr="00C92957">
        <w:rPr>
          <w:lang w:val="ru-RU"/>
        </w:rPr>
        <w:t>/</w:t>
      </w:r>
      <w:r>
        <w:t>privacy</w:t>
      </w:r>
    </w:p>
    <w:p w14:paraId="5D8BFBBC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2. ЦЕЛИ СБОРА ПЕРСОНАЛЬНЫХ ДАННЫХ</w:t>
      </w:r>
    </w:p>
    <w:p w14:paraId="5E453AC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2.1.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</w:t>
      </w:r>
      <w:r w:rsidRPr="00C92957">
        <w:rPr>
          <w:lang w:val="ru-RU"/>
        </w:rPr>
        <w:t>ых.</w:t>
      </w:r>
    </w:p>
    <w:p w14:paraId="20EBE7B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2.2. Обработке подлежат только персональные данные, которые отвечают целям их обработки.</w:t>
      </w:r>
    </w:p>
    <w:p w14:paraId="15242228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2.3. Обработка Оператором персональных данных посетителей сайта осуществляется в следующих целях:1) Обеспечение соблюдения Конституции Российской Федерации, федера</w:t>
      </w:r>
      <w:r w:rsidRPr="00C92957">
        <w:rPr>
          <w:lang w:val="ru-RU"/>
        </w:rPr>
        <w:t xml:space="preserve">льных законов и иных нормативных правовых актов Российской Федерации;2) Осуществление Оператором деятельности в соответствии с Уставом;3) Заключение, исполнение </w:t>
      </w:r>
      <w:r w:rsidRPr="00C92957">
        <w:rPr>
          <w:lang w:val="ru-RU"/>
        </w:rPr>
        <w:lastRenderedPageBreak/>
        <w:t>и прекращение гражданско-правовых договоров;4) Продвижение товаров и услуг Оператора;5) Предост</w:t>
      </w:r>
      <w:r w:rsidRPr="00C92957">
        <w:rPr>
          <w:lang w:val="ru-RU"/>
        </w:rPr>
        <w:t>авление посетителям сайта и клиентам Оператора доступа к сервисам, информации и (или) материалам, содержащимся на сайте, в том числе:</w:t>
      </w:r>
    </w:p>
    <w:p w14:paraId="263F1C7E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 xml:space="preserve">регистрации и (или) авторизации пользователя на сайте Оператора по адресу: 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>,</w:t>
      </w:r>
    </w:p>
    <w:p w14:paraId="5E34DDF2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информирования пользователя об акциях,</w:t>
      </w:r>
      <w:r w:rsidRPr="00C92957">
        <w:rPr>
          <w:lang w:val="ru-RU"/>
        </w:rPr>
        <w:t xml:space="preserve"> специальных предложениях, о новых товарах и услугах посредством направления информационных писем, рассылок;</w:t>
      </w:r>
    </w:p>
    <w:p w14:paraId="2D33746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6) Обработка входящих обращений пользователей сайта, в том числе оставленных через формы запроса обратной связи на сайте;7) Обработка заказов польз</w:t>
      </w:r>
      <w:r w:rsidRPr="00C92957">
        <w:rPr>
          <w:lang w:val="ru-RU"/>
        </w:rPr>
        <w:t xml:space="preserve">ователей и выполнения Оператором перед ними своих обязательств;8) Техническая поддержка посетителей сайта при использовании сервисов и иных возможностей сайта;9) Аналитика пользовательских данных, собираемых с помощью файлов </w:t>
      </w:r>
      <w:r>
        <w:t>cookie</w:t>
      </w:r>
      <w:r w:rsidRPr="00C92957">
        <w:rPr>
          <w:lang w:val="ru-RU"/>
        </w:rPr>
        <w:t>, улучшение работы сайта,</w:t>
      </w:r>
      <w:r w:rsidRPr="00C92957">
        <w:rPr>
          <w:lang w:val="ru-RU"/>
        </w:rPr>
        <w:t xml:space="preserve"> персонализации предложений.10) Аналитика данных для совершенствования и развития деятельности Оператора, улучшения работы сайта, включая оптимизацию </w:t>
      </w:r>
      <w:r>
        <w:t>web</w:t>
      </w:r>
      <w:r w:rsidRPr="00C92957">
        <w:rPr>
          <w:lang w:val="ru-RU"/>
        </w:rPr>
        <w:t>-ресурсов.</w:t>
      </w:r>
    </w:p>
    <w:p w14:paraId="2A04F440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3. ПРАВОВЫЕ ОСНОВАНИЯ ОБРАБОТКИ ПЕРСОНАЛЬНЫХ ДАННЫХ</w:t>
      </w:r>
    </w:p>
    <w:p w14:paraId="1B1AFF83" w14:textId="77777777" w:rsidR="00EB0662" w:rsidRPr="00C92957" w:rsidRDefault="00E75CD1">
      <w:pPr>
        <w:rPr>
          <w:lang w:val="ru-RU"/>
        </w:rPr>
      </w:pPr>
      <w:r w:rsidRPr="00C92957">
        <w:rPr>
          <w:b/>
          <w:lang w:val="ru-RU"/>
        </w:rPr>
        <w:t>Цель обработки</w:t>
      </w:r>
    </w:p>
    <w:p w14:paraId="75C90A45" w14:textId="77777777" w:rsidR="00EB0662" w:rsidRPr="00C92957" w:rsidRDefault="00E75CD1">
      <w:pPr>
        <w:rPr>
          <w:lang w:val="ru-RU"/>
        </w:rPr>
      </w:pPr>
      <w:r w:rsidRPr="00C92957">
        <w:rPr>
          <w:b/>
          <w:lang w:val="ru-RU"/>
        </w:rPr>
        <w:t xml:space="preserve">Категории </w:t>
      </w:r>
      <w:r w:rsidRPr="00C92957">
        <w:rPr>
          <w:b/>
          <w:lang w:val="ru-RU"/>
        </w:rPr>
        <w:t>персональных данных</w:t>
      </w:r>
    </w:p>
    <w:p w14:paraId="3C9BF66C" w14:textId="77777777" w:rsidR="00EB0662" w:rsidRPr="00C92957" w:rsidRDefault="00E75CD1">
      <w:pPr>
        <w:rPr>
          <w:lang w:val="ru-RU"/>
        </w:rPr>
      </w:pPr>
      <w:r w:rsidRPr="00C92957">
        <w:rPr>
          <w:b/>
          <w:lang w:val="ru-RU"/>
        </w:rPr>
        <w:t>Правовое основание обработки</w:t>
      </w:r>
    </w:p>
    <w:p w14:paraId="464962BA" w14:textId="77777777" w:rsidR="00EB0662" w:rsidRPr="00C92957" w:rsidRDefault="00E75CD1">
      <w:pPr>
        <w:rPr>
          <w:lang w:val="ru-RU"/>
        </w:rPr>
      </w:pPr>
      <w:r w:rsidRPr="00C92957">
        <w:rPr>
          <w:b/>
          <w:lang w:val="ru-RU"/>
        </w:rPr>
        <w:t>Перечень действий</w:t>
      </w:r>
    </w:p>
    <w:p w14:paraId="085D5D1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3.1. Обеспечение функционирования профессиональной социальной сети: регистрация и авторизация пользователя; создание, хранение и публичное отображение профессионального профиля; поиск делов</w:t>
      </w:r>
      <w:r w:rsidRPr="00C92957">
        <w:rPr>
          <w:lang w:val="ru-RU"/>
        </w:rPr>
        <w:t>ых партнёров и специалистов на интерактивной карте.</w:t>
      </w:r>
    </w:p>
    <w:p w14:paraId="00C88423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фамилия, имя (отображаемое в профиле);</w:t>
      </w:r>
    </w:p>
    <w:p w14:paraId="2781EB36" w14:textId="77777777" w:rsidR="00EB0662" w:rsidRDefault="00E75CD1">
      <w:pPr>
        <w:pStyle w:val="a0"/>
      </w:pPr>
      <w:proofErr w:type="spellStart"/>
      <w:r>
        <w:t>адрес</w:t>
      </w:r>
      <w:proofErr w:type="spellEnd"/>
      <w:r>
        <w:t xml:space="preserve"> </w:t>
      </w:r>
      <w:proofErr w:type="spellStart"/>
      <w:r>
        <w:t>электронной</w:t>
      </w:r>
      <w:proofErr w:type="spellEnd"/>
      <w:r>
        <w:t xml:space="preserve"> </w:t>
      </w:r>
      <w:proofErr w:type="spellStart"/>
      <w:r>
        <w:t>почты</w:t>
      </w:r>
      <w:proofErr w:type="spellEnd"/>
      <w:r>
        <w:t>;</w:t>
      </w:r>
    </w:p>
    <w:p w14:paraId="3E294ECF" w14:textId="77777777" w:rsidR="00EB0662" w:rsidRDefault="00E75CD1">
      <w:pPr>
        <w:pStyle w:val="a0"/>
      </w:pPr>
      <w:r>
        <w:t>профессия, должность, специализация;</w:t>
      </w:r>
    </w:p>
    <w:p w14:paraId="51C13886" w14:textId="77777777" w:rsidR="00EB0662" w:rsidRDefault="00E75CD1">
      <w:pPr>
        <w:pStyle w:val="a0"/>
      </w:pPr>
      <w:r>
        <w:t>отрасль и подотрасль деятельности;</w:t>
      </w:r>
    </w:p>
    <w:p w14:paraId="7CA23C40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опыт работы (стаж в годах);</w:t>
      </w:r>
    </w:p>
    <w:p w14:paraId="76EE5FB4" w14:textId="77777777" w:rsidR="00EB0662" w:rsidRDefault="00E75CD1">
      <w:pPr>
        <w:pStyle w:val="a0"/>
      </w:pPr>
      <w:proofErr w:type="spellStart"/>
      <w:r>
        <w:t>навыки</w:t>
      </w:r>
      <w:proofErr w:type="spellEnd"/>
      <w:r>
        <w:t xml:space="preserve"> и </w:t>
      </w:r>
      <w:proofErr w:type="spellStart"/>
      <w:r>
        <w:t>профессиональные</w:t>
      </w:r>
      <w:proofErr w:type="spellEnd"/>
      <w:r>
        <w:t xml:space="preserve"> </w:t>
      </w:r>
      <w:proofErr w:type="spellStart"/>
      <w:r>
        <w:t>компетенции</w:t>
      </w:r>
      <w:proofErr w:type="spellEnd"/>
      <w:r>
        <w:t>;</w:t>
      </w:r>
    </w:p>
    <w:p w14:paraId="31DA715B" w14:textId="77777777" w:rsidR="00EB0662" w:rsidRDefault="00E75CD1">
      <w:pPr>
        <w:pStyle w:val="a0"/>
      </w:pPr>
      <w:r>
        <w:t>текущий профессиональный статус;</w:t>
      </w:r>
    </w:p>
    <w:p w14:paraId="243B785E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история опыта работы (место работы, должность, период);</w:t>
      </w:r>
    </w:p>
    <w:p w14:paraId="18856C7E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интересующие профессии и направления для поиска деловых партнёров;</w:t>
      </w:r>
    </w:p>
    <w:p w14:paraId="519FD60B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сведения о местоположении (город в профиле, координаты для карты);</w:t>
      </w:r>
    </w:p>
    <w:p w14:paraId="7BE34DA4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дан</w:t>
      </w:r>
      <w:r w:rsidRPr="00C92957">
        <w:rPr>
          <w:lang w:val="ru-RU"/>
        </w:rPr>
        <w:t>ные о поведенческой активности: история просмотров профилей, поисковые запросы на карте (профессия, город);</w:t>
      </w:r>
    </w:p>
    <w:p w14:paraId="5A269120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 xml:space="preserve">данные файлов </w:t>
      </w:r>
      <w:r>
        <w:t>cookie</w:t>
      </w:r>
      <w:r w:rsidRPr="00C92957">
        <w:rPr>
          <w:lang w:val="ru-RU"/>
        </w:rPr>
        <w:t xml:space="preserve"> и аналогичных технологий;</w:t>
      </w:r>
    </w:p>
    <w:p w14:paraId="149A5EE8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иные данные, предоставленные посетителем сайта по собственной инициативе.</w:t>
      </w:r>
    </w:p>
    <w:p w14:paraId="01379B7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Устав Общество с ограниченн</w:t>
      </w:r>
      <w:r w:rsidRPr="00C92957">
        <w:rPr>
          <w:lang w:val="ru-RU"/>
        </w:rPr>
        <w:t>ой ответственностью «ЗЕИП», договоры, заключаемые между Оператором и субъектом, согласие субъекта персональных данных.</w:t>
      </w:r>
    </w:p>
    <w:p w14:paraId="4D52D128" w14:textId="1AB0F59B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>Сбор, запись, систематизация, накопление, хранение, уточнение (обновление, изменение), извлечение, использование</w:t>
      </w:r>
      <w:r w:rsidR="00C92957">
        <w:rPr>
          <w:lang w:val="ru-RU"/>
        </w:rPr>
        <w:t>, передача</w:t>
      </w:r>
      <w:r w:rsidRPr="00C92957">
        <w:rPr>
          <w:lang w:val="ru-RU"/>
        </w:rPr>
        <w:t>, обезличивание, блокиров</w:t>
      </w:r>
      <w:r w:rsidRPr="00C92957">
        <w:rPr>
          <w:lang w:val="ru-RU"/>
        </w:rPr>
        <w:t>ание, удаление, уничтожение.</w:t>
      </w:r>
    </w:p>
    <w:p w14:paraId="7D2ED195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3.2. Обработка входящих обращений пользователей сайта, в том числе оставленных через формы запроса обратной связи на сайте; техническая поддержка посетителей сайта.</w:t>
      </w:r>
    </w:p>
    <w:p w14:paraId="082B3592" w14:textId="77777777" w:rsidR="00EB0662" w:rsidRDefault="00E75CD1">
      <w:pPr>
        <w:pStyle w:val="a0"/>
      </w:pPr>
      <w:proofErr w:type="spellStart"/>
      <w:r>
        <w:t>фамилия</w:t>
      </w:r>
      <w:proofErr w:type="spellEnd"/>
      <w:r>
        <w:t xml:space="preserve">, </w:t>
      </w:r>
      <w:proofErr w:type="spellStart"/>
      <w:r>
        <w:t>имя</w:t>
      </w:r>
      <w:proofErr w:type="spellEnd"/>
      <w:r>
        <w:t>;</w:t>
      </w:r>
    </w:p>
    <w:p w14:paraId="7CB2E000" w14:textId="77777777" w:rsidR="00EB0662" w:rsidRDefault="00E75CD1">
      <w:pPr>
        <w:pStyle w:val="a0"/>
      </w:pPr>
      <w:r>
        <w:t>адрес электронной почты;</w:t>
      </w:r>
    </w:p>
    <w:p w14:paraId="75486884" w14:textId="77777777" w:rsidR="00EB0662" w:rsidRDefault="00E75CD1">
      <w:pPr>
        <w:pStyle w:val="a0"/>
      </w:pPr>
      <w:r>
        <w:t>данные файлов cookie;</w:t>
      </w:r>
    </w:p>
    <w:p w14:paraId="75DE8E5B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и</w:t>
      </w:r>
      <w:r w:rsidRPr="00C92957">
        <w:rPr>
          <w:lang w:val="ru-RU"/>
        </w:rPr>
        <w:t>ные данные, предоставленные посетителем сайта по собственной инициативе, в том числе данные, указанные добровольно в форме обратной связи.</w:t>
      </w:r>
    </w:p>
    <w:p w14:paraId="7608236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Устав Общество с ограниченной ответственностью «ЗЕИП», согласие субъекта персональных данных.</w:t>
      </w:r>
    </w:p>
    <w:p w14:paraId="314236D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Сбор, запись, системати</w:t>
      </w:r>
      <w:r w:rsidRPr="00C92957">
        <w:rPr>
          <w:lang w:val="ru-RU"/>
        </w:rPr>
        <w:t>зация, накопление, хранение, уточнение (обновление, изменение), извлечение, использование, обезличивание, блокирование, удаление, уничтожение.</w:t>
      </w:r>
    </w:p>
    <w:p w14:paraId="543F115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3.3. Обработка платежей пользователей через платёжный сервис ООО «РОБОКАССА» и выполнение Оператором перед ними с</w:t>
      </w:r>
      <w:r w:rsidRPr="00C92957">
        <w:rPr>
          <w:lang w:val="ru-RU"/>
        </w:rPr>
        <w:t>воих обязательств.</w:t>
      </w:r>
    </w:p>
    <w:p w14:paraId="12898077" w14:textId="77777777" w:rsidR="00EB0662" w:rsidRDefault="00E75CD1">
      <w:pPr>
        <w:pStyle w:val="a0"/>
      </w:pPr>
      <w:proofErr w:type="spellStart"/>
      <w:r>
        <w:t>фамилия</w:t>
      </w:r>
      <w:proofErr w:type="spellEnd"/>
      <w:r>
        <w:t xml:space="preserve">, </w:t>
      </w:r>
      <w:proofErr w:type="spellStart"/>
      <w:r>
        <w:t>имя</w:t>
      </w:r>
      <w:proofErr w:type="spellEnd"/>
      <w:r>
        <w:t>;</w:t>
      </w:r>
    </w:p>
    <w:p w14:paraId="401215BE" w14:textId="77777777" w:rsidR="00EB0662" w:rsidRDefault="00E75CD1">
      <w:pPr>
        <w:pStyle w:val="a0"/>
      </w:pPr>
      <w:r>
        <w:t>адрес электронной почты;</w:t>
      </w:r>
    </w:p>
    <w:p w14:paraId="10D902ED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номер и сумма платежа, статус транзакции (данные карты не хранятся — передаются напрямую в ООО «РОБОКАССА»);</w:t>
      </w:r>
    </w:p>
    <w:p w14:paraId="7051FCF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Устав Общество с ограниченной ответственностью «ЗЕИП», договоры, заключаемые между Операт</w:t>
      </w:r>
      <w:r w:rsidRPr="00C92957">
        <w:rPr>
          <w:lang w:val="ru-RU"/>
        </w:rPr>
        <w:t>ором и субъектом, согласие субъекта персональных данных.</w:t>
      </w:r>
    </w:p>
    <w:p w14:paraId="1462526B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Сбор, запись, систематизация, накопление, хранение, уточнение (обновление, изменение), извлечение, использование, передача (в ООО «РОБОКАССА»), блокирование, удаление, уничтожение.</w:t>
      </w:r>
    </w:p>
    <w:p w14:paraId="1B009FD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3.4. Аналитика пол</w:t>
      </w:r>
      <w:r w:rsidRPr="00C92957">
        <w:rPr>
          <w:lang w:val="ru-RU"/>
        </w:rPr>
        <w:t xml:space="preserve">ьзовательской активности, улучшение работы сайта, персонализация предложений (с использованием сервисов ООО «ЯНДЕКС» — </w:t>
      </w:r>
      <w:proofErr w:type="spellStart"/>
      <w:r w:rsidRPr="00C92957">
        <w:rPr>
          <w:lang w:val="ru-RU"/>
        </w:rPr>
        <w:t>Яндекс.Метрика</w:t>
      </w:r>
      <w:proofErr w:type="spellEnd"/>
      <w:r w:rsidRPr="00C92957">
        <w:rPr>
          <w:lang w:val="ru-RU"/>
        </w:rPr>
        <w:t xml:space="preserve"> и </w:t>
      </w:r>
      <w:r>
        <w:t>VK</w:t>
      </w:r>
      <w:r w:rsidRPr="00C92957">
        <w:rPr>
          <w:lang w:val="ru-RU"/>
        </w:rPr>
        <w:t xml:space="preserve"> Реклама/</w:t>
      </w:r>
      <w:r>
        <w:t>Top</w:t>
      </w:r>
      <w:r w:rsidRPr="00C92957">
        <w:rPr>
          <w:lang w:val="ru-RU"/>
        </w:rPr>
        <w:t>.</w:t>
      </w:r>
      <w:r>
        <w:t>Mail</w:t>
      </w:r>
      <w:r w:rsidRPr="00C92957">
        <w:rPr>
          <w:lang w:val="ru-RU"/>
        </w:rPr>
        <w:t>.</w:t>
      </w:r>
      <w:r>
        <w:t>Ru</w:t>
      </w:r>
      <w:r w:rsidRPr="00C92957">
        <w:rPr>
          <w:lang w:val="ru-RU"/>
        </w:rPr>
        <w:t>).</w:t>
      </w:r>
    </w:p>
    <w:p w14:paraId="02002A0A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 xml:space="preserve">данные файлов </w:t>
      </w:r>
      <w:r>
        <w:t>cookie</w:t>
      </w:r>
      <w:r w:rsidRPr="00C92957">
        <w:rPr>
          <w:lang w:val="ru-RU"/>
        </w:rPr>
        <w:t xml:space="preserve"> и аналогичных технологий (</w:t>
      </w:r>
      <w:proofErr w:type="spellStart"/>
      <w:r>
        <w:t>localStorage</w:t>
      </w:r>
      <w:proofErr w:type="spellEnd"/>
      <w:r w:rsidRPr="00C92957">
        <w:rPr>
          <w:lang w:val="ru-RU"/>
        </w:rPr>
        <w:t xml:space="preserve">, </w:t>
      </w:r>
      <w:proofErr w:type="spellStart"/>
      <w:r>
        <w:t>sessionStorage</w:t>
      </w:r>
      <w:proofErr w:type="spellEnd"/>
      <w:r w:rsidRPr="00C92957">
        <w:rPr>
          <w:lang w:val="ru-RU"/>
        </w:rPr>
        <w:t>);</w:t>
      </w:r>
    </w:p>
    <w:p w14:paraId="5B596094" w14:textId="77777777" w:rsidR="00EB0662" w:rsidRDefault="00E75CD1">
      <w:pPr>
        <w:pStyle w:val="a0"/>
      </w:pPr>
      <w:proofErr w:type="spellStart"/>
      <w:r>
        <w:t>сведения</w:t>
      </w:r>
      <w:proofErr w:type="spellEnd"/>
      <w:r>
        <w:t xml:space="preserve"> о </w:t>
      </w:r>
      <w:proofErr w:type="spellStart"/>
      <w:r>
        <w:t>местоп</w:t>
      </w:r>
      <w:r>
        <w:t>оложении</w:t>
      </w:r>
      <w:proofErr w:type="spellEnd"/>
      <w:r>
        <w:t>;</w:t>
      </w:r>
    </w:p>
    <w:p w14:paraId="0EDAE849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тип и версия ОС, тип и версия браузера;</w:t>
      </w:r>
    </w:p>
    <w:p w14:paraId="7F0DECD1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тип устройства и разрешение его экрана;</w:t>
      </w:r>
    </w:p>
    <w:p w14:paraId="544305E3" w14:textId="77777777" w:rsidR="00EB0662" w:rsidRDefault="00E75CD1">
      <w:pPr>
        <w:pStyle w:val="a0"/>
      </w:pPr>
      <w:proofErr w:type="spellStart"/>
      <w:r>
        <w:t>источник</w:t>
      </w:r>
      <w:proofErr w:type="spellEnd"/>
      <w:r>
        <w:t xml:space="preserve"> </w:t>
      </w:r>
      <w:proofErr w:type="spellStart"/>
      <w:r>
        <w:t>перехода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>;</w:t>
      </w:r>
    </w:p>
    <w:p w14:paraId="2A45A7F6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язык ОС и браузера, просматриваемые страницы и совершаемые на них действия;</w:t>
      </w:r>
    </w:p>
    <w:p w14:paraId="4D4961AE" w14:textId="77777777" w:rsidR="00EB0662" w:rsidRPr="00C92957" w:rsidRDefault="00E75CD1">
      <w:pPr>
        <w:ind w:firstLine="709"/>
        <w:rPr>
          <w:lang w:val="ru-RU"/>
        </w:rPr>
      </w:pPr>
      <w:r>
        <w:t>IP</w:t>
      </w:r>
      <w:r w:rsidRPr="00C92957">
        <w:rPr>
          <w:lang w:val="ru-RU"/>
        </w:rPr>
        <w:t>-адрес.</w:t>
      </w:r>
    </w:p>
    <w:p w14:paraId="13353DD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 xml:space="preserve">Устав Общество с ограниченной </w:t>
      </w:r>
      <w:r w:rsidRPr="00C92957">
        <w:rPr>
          <w:lang w:val="ru-RU"/>
        </w:rPr>
        <w:t>ответственностью «ЗЕИП», договоры, заключаемые между Оператором и субъектом, согласие субъекта персональных данных.</w:t>
      </w:r>
    </w:p>
    <w:p w14:paraId="7C91E44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Сбор, запись, систематизация, накопление, хранение, уточнение, извлечение, использование, передача (в сервисы аналитики), обезличивание, бло</w:t>
      </w:r>
      <w:r w:rsidRPr="00C92957">
        <w:rPr>
          <w:lang w:val="ru-RU"/>
        </w:rPr>
        <w:t>кирование, удаление, уничтожение.</w:t>
      </w:r>
    </w:p>
    <w:p w14:paraId="03EE5D38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3.5. Информирование пользователя посредством отправки информационных писем, сообщений, рассылок и </w:t>
      </w:r>
      <w:r>
        <w:t>push</w:t>
      </w:r>
      <w:r w:rsidRPr="00C92957">
        <w:rPr>
          <w:lang w:val="ru-RU"/>
        </w:rPr>
        <w:t>-уведомлений.</w:t>
      </w:r>
    </w:p>
    <w:p w14:paraId="6A7AEB75" w14:textId="77777777" w:rsidR="00EB0662" w:rsidRDefault="00E75CD1">
      <w:pPr>
        <w:pStyle w:val="a0"/>
      </w:pPr>
      <w:r>
        <w:t>фамилия, имя;</w:t>
      </w:r>
    </w:p>
    <w:p w14:paraId="08A7D79A" w14:textId="77777777" w:rsidR="00EB0662" w:rsidRDefault="00E75CD1">
      <w:pPr>
        <w:pStyle w:val="a0"/>
      </w:pPr>
      <w:r>
        <w:t>адрес электронной почты;</w:t>
      </w:r>
    </w:p>
    <w:p w14:paraId="2A06D83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идентификатор устройства и ключи шифрования для </w:t>
      </w:r>
      <w:r>
        <w:t>push</w:t>
      </w:r>
      <w:r w:rsidRPr="00C92957">
        <w:rPr>
          <w:lang w:val="ru-RU"/>
        </w:rPr>
        <w:t>-уведомлений (</w:t>
      </w:r>
      <w:r>
        <w:t>e</w:t>
      </w:r>
      <w:r>
        <w:t>ndpoint</w:t>
      </w:r>
      <w:r w:rsidRPr="00C92957">
        <w:rPr>
          <w:lang w:val="ru-RU"/>
        </w:rPr>
        <w:t xml:space="preserve">, </w:t>
      </w:r>
      <w:r>
        <w:t>p</w:t>
      </w:r>
      <w:r w:rsidRPr="00C92957">
        <w:rPr>
          <w:lang w:val="ru-RU"/>
        </w:rPr>
        <w:t>256</w:t>
      </w:r>
      <w:r>
        <w:t>dh</w:t>
      </w:r>
      <w:r w:rsidRPr="00C92957">
        <w:rPr>
          <w:lang w:val="ru-RU"/>
        </w:rPr>
        <w:t xml:space="preserve">, </w:t>
      </w:r>
      <w:r>
        <w:t>auth</w:t>
      </w:r>
      <w:r w:rsidRPr="00C92957">
        <w:rPr>
          <w:lang w:val="ru-RU"/>
        </w:rPr>
        <w:t xml:space="preserve"> — при наличии согласия).</w:t>
      </w:r>
    </w:p>
    <w:p w14:paraId="63A22C7E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Устав Общество с ограниченной ответственностью «ЗЕИП», согласие субъекта персональных данных.</w:t>
      </w:r>
    </w:p>
    <w:p w14:paraId="5F91CE8A" w14:textId="3D06FDF2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Сбор, запись, систематизация, накопление, хранение, уточнение (обновление, изменение), извлечение, использование</w:t>
      </w:r>
      <w:r w:rsidRPr="00C92957">
        <w:rPr>
          <w:lang w:val="ru-RU"/>
        </w:rPr>
        <w:t>, блокирование, удаление, уничтожение.</w:t>
      </w:r>
    </w:p>
    <w:p w14:paraId="77AD6C2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3.6. Правовым основанием обработки персональных данных является совокупность нормативных правовых актов, во исполнение которых и в соответствии с которыми Оператор осуществляет обраб</w:t>
      </w:r>
      <w:r w:rsidRPr="00C92957">
        <w:rPr>
          <w:lang w:val="ru-RU"/>
        </w:rPr>
        <w:t>отку персональных данных, в том числе:</w:t>
      </w:r>
    </w:p>
    <w:p w14:paraId="531A32AF" w14:textId="77777777" w:rsidR="00EB0662" w:rsidRDefault="00E75CD1">
      <w:pPr>
        <w:pStyle w:val="a0"/>
      </w:pPr>
      <w:proofErr w:type="spellStart"/>
      <w:r>
        <w:t>Конституция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</w:t>
      </w:r>
      <w:proofErr w:type="spellStart"/>
      <w:r>
        <w:t>Федерации</w:t>
      </w:r>
      <w:proofErr w:type="spellEnd"/>
      <w:r>
        <w:t>;</w:t>
      </w:r>
    </w:p>
    <w:p w14:paraId="2F1757CA" w14:textId="77777777" w:rsidR="00EB0662" w:rsidRDefault="00E75CD1">
      <w:pPr>
        <w:pStyle w:val="a0"/>
      </w:pPr>
      <w:r>
        <w:t>Гражданский кодекс Российской Федерации;</w:t>
      </w:r>
    </w:p>
    <w:p w14:paraId="2D8FAFA9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Федеральный закон от 27.07.2006 №149-ФЗ "Об информации, информационных технологиях и о защите информации";</w:t>
      </w:r>
    </w:p>
    <w:p w14:paraId="7C52A09C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 xml:space="preserve">Федеральный закон от </w:t>
      </w:r>
      <w:r w:rsidRPr="00C92957">
        <w:rPr>
          <w:lang w:val="ru-RU"/>
        </w:rPr>
        <w:t>08.02.1998 № 14-ФЗ "Об обществах с ограниченной ответственностью";</w:t>
      </w:r>
    </w:p>
    <w:p w14:paraId="08E8860C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Федеральный закон от 27.07.2006 № 152-ФЗ "О персональных данных";</w:t>
      </w:r>
    </w:p>
    <w:p w14:paraId="5B6B3A1F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Федеральный закон от 13.03.2006 № 38-ФЗ "О рекламе", Федеральный закон от 07.07.2003 № 126-ФЗ "О связи";</w:t>
      </w:r>
    </w:p>
    <w:p w14:paraId="3BA1A735" w14:textId="77777777" w:rsidR="00EB0662" w:rsidRDefault="00E75CD1">
      <w:pPr>
        <w:ind w:firstLine="709"/>
      </w:pPr>
      <w:r w:rsidRPr="00C92957">
        <w:rPr>
          <w:lang w:val="ru-RU"/>
        </w:rPr>
        <w:t>Иные нормативные п</w:t>
      </w:r>
      <w:r w:rsidRPr="00C92957">
        <w:rPr>
          <w:lang w:val="ru-RU"/>
        </w:rPr>
        <w:t xml:space="preserve">равовые акты, регулирующие отношения, связанные с деятельностью </w:t>
      </w:r>
      <w:proofErr w:type="spellStart"/>
      <w:r>
        <w:t>Оператора</w:t>
      </w:r>
      <w:proofErr w:type="spellEnd"/>
      <w:r>
        <w:t>.</w:t>
      </w:r>
    </w:p>
    <w:p w14:paraId="43985DF7" w14:textId="77777777" w:rsidR="00EB0662" w:rsidRDefault="00E75CD1">
      <w:pPr>
        <w:ind w:firstLine="709"/>
      </w:pPr>
      <w:r>
        <w:t>3.7. Правовым основанием обработки персональных данных также являются:</w:t>
      </w:r>
    </w:p>
    <w:p w14:paraId="4759B209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Устав Общество с ограниченной ответственностью «ЗЕИП»;</w:t>
      </w:r>
    </w:p>
    <w:p w14:paraId="570FCCE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договоры, заключаемые между Оператором и субъектами пер</w:t>
      </w:r>
      <w:r w:rsidRPr="00C92957">
        <w:rPr>
          <w:lang w:val="ru-RU"/>
        </w:rPr>
        <w:t xml:space="preserve">сональных </w:t>
      </w:r>
      <w:proofErr w:type="spellStart"/>
      <w:proofErr w:type="gramStart"/>
      <w:r w:rsidRPr="00C92957">
        <w:rPr>
          <w:lang w:val="ru-RU"/>
        </w:rPr>
        <w:t>данных;согласиесубъекта</w:t>
      </w:r>
      <w:proofErr w:type="spellEnd"/>
      <w:proofErr w:type="gramEnd"/>
      <w:r w:rsidRPr="00C92957">
        <w:rPr>
          <w:lang w:val="ru-RU"/>
        </w:rPr>
        <w:t xml:space="preserve"> персональных данных на обработку его персональных данных.</w:t>
      </w:r>
    </w:p>
    <w:p w14:paraId="143568C8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4. ОБЪЕМ И КАТЕГОРИИ ОБРАБАТЫВАЕМЫХ ПЕРСОНАЛЬНЫХ ДАННЫХ, КАТЕГОРИИ СУБЪЕКТОВ ПЕРСОНАЛЬНЫХ ДАННЫХ</w:t>
      </w:r>
    </w:p>
    <w:p w14:paraId="60017B7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>4.1. Содержание и объем обрабатываемых персональных данных должны с</w:t>
      </w:r>
      <w:r w:rsidRPr="00C92957">
        <w:rPr>
          <w:lang w:val="ru-RU"/>
        </w:rPr>
        <w:t>оответствовать заявленным целям обработки, предусмотренным в разделе 2 настоящей Политики.</w:t>
      </w:r>
    </w:p>
    <w:p w14:paraId="33EAC15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4.2. Оператор обрабатывает следующие категории персональных данных посетителей сайта:</w:t>
      </w:r>
    </w:p>
    <w:p w14:paraId="50085ED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4.3. Сайт использует сервис веб-аналитики </w:t>
      </w:r>
      <w:proofErr w:type="spellStart"/>
      <w:r w:rsidRPr="00C92957">
        <w:rPr>
          <w:lang w:val="ru-RU"/>
        </w:rPr>
        <w:t>Яндекс.Метрика</w:t>
      </w:r>
      <w:proofErr w:type="spellEnd"/>
      <w:r w:rsidRPr="00C92957">
        <w:rPr>
          <w:lang w:val="ru-RU"/>
        </w:rPr>
        <w:t>. Указанная метрическая</w:t>
      </w:r>
      <w:r w:rsidRPr="00C92957">
        <w:rPr>
          <w:lang w:val="ru-RU"/>
        </w:rPr>
        <w:t xml:space="preserve"> программа использует технологию «</w:t>
      </w:r>
      <w:r>
        <w:t>cookie</w:t>
      </w:r>
      <w:r w:rsidRPr="00C92957">
        <w:rPr>
          <w:lang w:val="ru-RU"/>
        </w:rPr>
        <w:t>» — небольшие текстовые файлы, которые сохраняются на устройстве пользователя. Сервис предоставляется компанией ООО «ЯНДЕКС» (ИНН 7736207543). Яндекс будет обрабатывать данную информацию в интересах Оператора, в част</w:t>
      </w:r>
      <w:r w:rsidRPr="00C92957">
        <w:rPr>
          <w:lang w:val="ru-RU"/>
        </w:rPr>
        <w:t xml:space="preserve">ности для оценки использования пользователем сайта, составления отчётов об активности на сайте. Информация, собранная при помощи </w:t>
      </w:r>
      <w:r>
        <w:t>cookie</w:t>
      </w:r>
      <w:r w:rsidRPr="00C92957">
        <w:rPr>
          <w:lang w:val="ru-RU"/>
        </w:rPr>
        <w:t xml:space="preserve"> сервисом </w:t>
      </w:r>
      <w:proofErr w:type="spellStart"/>
      <w:r w:rsidRPr="00C92957">
        <w:rPr>
          <w:lang w:val="ru-RU"/>
        </w:rPr>
        <w:t>Яндекс.Метрика</w:t>
      </w:r>
      <w:proofErr w:type="spellEnd"/>
      <w:r w:rsidRPr="00C92957">
        <w:rPr>
          <w:lang w:val="ru-RU"/>
        </w:rPr>
        <w:t>, будет передаваться Яндексу и храниться на серверах Яндекса в РФ и/или в ЕЭЗ. Пользователь вправ</w:t>
      </w:r>
      <w:r w:rsidRPr="00C92957">
        <w:rPr>
          <w:lang w:val="ru-RU"/>
        </w:rPr>
        <w:t xml:space="preserve">е отказаться от обработки данных </w:t>
      </w:r>
      <w:proofErr w:type="spellStart"/>
      <w:r w:rsidRPr="00C92957">
        <w:rPr>
          <w:lang w:val="ru-RU"/>
        </w:rPr>
        <w:t>Яндекс.Метрикой</w:t>
      </w:r>
      <w:proofErr w:type="spellEnd"/>
      <w:r w:rsidRPr="00C92957">
        <w:rPr>
          <w:lang w:val="ru-RU"/>
        </w:rPr>
        <w:t xml:space="preserve"> через </w:t>
      </w:r>
      <w:r>
        <w:t>opt</w:t>
      </w:r>
      <w:r w:rsidRPr="00C92957">
        <w:rPr>
          <w:lang w:val="ru-RU"/>
        </w:rPr>
        <w:t>-</w:t>
      </w:r>
      <w:r>
        <w:t>out</w:t>
      </w:r>
      <w:r w:rsidRPr="00C92957">
        <w:rPr>
          <w:lang w:val="ru-RU"/>
        </w:rPr>
        <w:t xml:space="preserve">-инструмент: </w:t>
      </w:r>
      <w:r>
        <w:t>https</w:t>
      </w:r>
      <w:r w:rsidRPr="00C92957">
        <w:rPr>
          <w:lang w:val="ru-RU"/>
        </w:rPr>
        <w:t>://</w:t>
      </w:r>
      <w:proofErr w:type="spellStart"/>
      <w:r>
        <w:t>yandex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>/</w:t>
      </w:r>
      <w:r>
        <w:t>support</w:t>
      </w:r>
      <w:r w:rsidRPr="00C92957">
        <w:rPr>
          <w:lang w:val="ru-RU"/>
        </w:rPr>
        <w:t>/</w:t>
      </w:r>
      <w:proofErr w:type="spellStart"/>
      <w:r>
        <w:t>metrika</w:t>
      </w:r>
      <w:proofErr w:type="spellEnd"/>
      <w:r w:rsidRPr="00C92957">
        <w:rPr>
          <w:lang w:val="ru-RU"/>
        </w:rPr>
        <w:t>/</w:t>
      </w:r>
      <w:r>
        <w:t>general</w:t>
      </w:r>
      <w:r w:rsidRPr="00C92957">
        <w:rPr>
          <w:lang w:val="ru-RU"/>
        </w:rPr>
        <w:t>/</w:t>
      </w:r>
      <w:r>
        <w:t>opt</w:t>
      </w:r>
      <w:r w:rsidRPr="00C92957">
        <w:rPr>
          <w:lang w:val="ru-RU"/>
        </w:rPr>
        <w:t>-</w:t>
      </w:r>
      <w:r>
        <w:t>out</w:t>
      </w:r>
      <w:r w:rsidRPr="00C92957">
        <w:rPr>
          <w:lang w:val="ru-RU"/>
        </w:rPr>
        <w:t>.</w:t>
      </w:r>
      <w:r>
        <w:t>html</w:t>
      </w:r>
      <w:r w:rsidRPr="00C92957">
        <w:rPr>
          <w:lang w:val="ru-RU"/>
        </w:rPr>
        <w:t>.</w:t>
      </w:r>
    </w:p>
    <w:p w14:paraId="6C2BC42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4.4. Сайт использует рекламный пиксель </w:t>
      </w:r>
      <w:r>
        <w:t>VK</w:t>
      </w:r>
      <w:r w:rsidRPr="00C92957">
        <w:rPr>
          <w:lang w:val="ru-RU"/>
        </w:rPr>
        <w:t xml:space="preserve"> Реклама / </w:t>
      </w:r>
      <w:r>
        <w:t>Top</w:t>
      </w:r>
      <w:r w:rsidRPr="00C92957">
        <w:rPr>
          <w:lang w:val="ru-RU"/>
        </w:rPr>
        <w:t>.</w:t>
      </w:r>
      <w:r>
        <w:t>Mail</w:t>
      </w:r>
      <w:r w:rsidRPr="00C92957">
        <w:rPr>
          <w:lang w:val="ru-RU"/>
        </w:rPr>
        <w:t>.</w:t>
      </w:r>
      <w:r>
        <w:t>Ru</w:t>
      </w:r>
      <w:r w:rsidRPr="00C92957">
        <w:rPr>
          <w:lang w:val="ru-RU"/>
        </w:rPr>
        <w:t xml:space="preserve"> (идентификатор пикселя 3780633), предоставляемый </w:t>
      </w:r>
      <w:r>
        <w:t>VK</w:t>
      </w:r>
      <w:r w:rsidRPr="00C92957">
        <w:rPr>
          <w:lang w:val="ru-RU"/>
        </w:rPr>
        <w:t xml:space="preserve"> / </w:t>
      </w:r>
      <w:r>
        <w:t>Mail</w:t>
      </w:r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 xml:space="preserve"> </w:t>
      </w:r>
      <w:r>
        <w:t>Group</w:t>
      </w:r>
      <w:r w:rsidRPr="00C92957">
        <w:rPr>
          <w:lang w:val="ru-RU"/>
        </w:rPr>
        <w:t xml:space="preserve">. Данный сервис использует файлы </w:t>
      </w:r>
      <w:r>
        <w:t>cookie</w:t>
      </w:r>
      <w:r w:rsidRPr="00C92957">
        <w:rPr>
          <w:lang w:val="ru-RU"/>
        </w:rPr>
        <w:t xml:space="preserve"> и аналогичные технологии для сбора данных о поведении пользователей на сайте в целях показа релевантной рекламы. Данные обрабатываются только после получения согласия пользователя на сайте (нажатие кнопки «Согл</w:t>
      </w:r>
      <w:r w:rsidRPr="00C92957">
        <w:rPr>
          <w:lang w:val="ru-RU"/>
        </w:rPr>
        <w:t xml:space="preserve">асен» в баннере </w:t>
      </w:r>
      <w:r>
        <w:t>cookie</w:t>
      </w:r>
      <w:r w:rsidRPr="00C92957">
        <w:rPr>
          <w:lang w:val="ru-RU"/>
        </w:rPr>
        <w:t xml:space="preserve">-уведомления). Пользователь вправе отказаться от отслеживания через настройки браузера или инструменты </w:t>
      </w:r>
      <w:r>
        <w:t>opt</w:t>
      </w:r>
      <w:r w:rsidRPr="00C92957">
        <w:rPr>
          <w:lang w:val="ru-RU"/>
        </w:rPr>
        <w:t>-</w:t>
      </w:r>
      <w:r>
        <w:t>out</w:t>
      </w:r>
      <w:r w:rsidRPr="00C92957">
        <w:rPr>
          <w:lang w:val="ru-RU"/>
        </w:rPr>
        <w:t xml:space="preserve"> на сайте </w:t>
      </w:r>
      <w:r>
        <w:t>VK</w:t>
      </w:r>
      <w:r w:rsidRPr="00C92957">
        <w:rPr>
          <w:lang w:val="ru-RU"/>
        </w:rPr>
        <w:t xml:space="preserve"> Рекламы.</w:t>
      </w:r>
    </w:p>
    <w:p w14:paraId="66103E9D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4.5. Оператор обрабатывает профессиональные данные пользователей, являющиеся основой функционирования </w:t>
      </w:r>
      <w:r w:rsidRPr="00C92957">
        <w:rPr>
          <w:lang w:val="ru-RU"/>
        </w:rPr>
        <w:t xml:space="preserve">профессиональной социальной сети: профессия, должность, специализация, отрасль, </w:t>
      </w:r>
      <w:proofErr w:type="spellStart"/>
      <w:r w:rsidRPr="00C92957">
        <w:rPr>
          <w:lang w:val="ru-RU"/>
        </w:rPr>
        <w:t>подотрасль</w:t>
      </w:r>
      <w:proofErr w:type="spellEnd"/>
      <w:r w:rsidRPr="00C92957">
        <w:rPr>
          <w:lang w:val="ru-RU"/>
        </w:rPr>
        <w:t xml:space="preserve">, стаж работы, навыки, текущий профессиональный статус, история опыта работы, интересующие направления и профессии для поиска деловых партнёров. Перечисленные данные </w:t>
      </w:r>
      <w:r w:rsidRPr="00C92957">
        <w:rPr>
          <w:lang w:val="ru-RU"/>
        </w:rPr>
        <w:t>указываются пользователем добровольно при заполнении профиля и частично отображаются публично на интерактивной карте сервиса.</w:t>
      </w:r>
    </w:p>
    <w:p w14:paraId="183F0D6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4.6. Оператор обрабатывает поведенческие данные пользователей в целях обеспечения функционирования сервиса и его </w:t>
      </w:r>
      <w:r w:rsidRPr="00C92957">
        <w:rPr>
          <w:lang w:val="ru-RU"/>
        </w:rPr>
        <w:t>аналитики: история просмотров профилей других пользователей, поисковые запросы на карте (искомая профессия, город), время последней активности. Данная информация не передаётся третьим лицам и хранится на серверах Оператора на территории РФ.</w:t>
      </w:r>
    </w:p>
    <w:p w14:paraId="45F16E9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4.7. При наличи</w:t>
      </w:r>
      <w:r w:rsidRPr="00C92957">
        <w:rPr>
          <w:lang w:val="ru-RU"/>
        </w:rPr>
        <w:t>и явного согласия пользователя Оператор обрабатывает идентификатор устройства (</w:t>
      </w:r>
      <w:r>
        <w:t>endpoint</w:t>
      </w:r>
      <w:r w:rsidRPr="00C92957">
        <w:rPr>
          <w:lang w:val="ru-RU"/>
        </w:rPr>
        <w:t>) и ключи шифрования (</w:t>
      </w:r>
      <w:r>
        <w:t>p</w:t>
      </w:r>
      <w:r w:rsidRPr="00C92957">
        <w:rPr>
          <w:lang w:val="ru-RU"/>
        </w:rPr>
        <w:t>256</w:t>
      </w:r>
      <w:r>
        <w:t>dh</w:t>
      </w:r>
      <w:r w:rsidRPr="00C92957">
        <w:rPr>
          <w:lang w:val="ru-RU"/>
        </w:rPr>
        <w:t xml:space="preserve">, </w:t>
      </w:r>
      <w:r>
        <w:t>auth</w:t>
      </w:r>
      <w:r w:rsidRPr="00C92957">
        <w:rPr>
          <w:lang w:val="ru-RU"/>
        </w:rPr>
        <w:t xml:space="preserve">) для предоставления сервиса </w:t>
      </w:r>
      <w:r>
        <w:t>push</w:t>
      </w:r>
      <w:r w:rsidRPr="00C92957">
        <w:rPr>
          <w:lang w:val="ru-RU"/>
        </w:rPr>
        <w:t>-уведомлений. Данные используются исключительно для доставки уведомлений пользователю. Пользователь вп</w:t>
      </w:r>
      <w:r w:rsidRPr="00C92957">
        <w:rPr>
          <w:lang w:val="ru-RU"/>
        </w:rPr>
        <w:t xml:space="preserve">раве отозвать согласие на </w:t>
      </w:r>
      <w:r>
        <w:t>push</w:t>
      </w:r>
      <w:r w:rsidRPr="00C92957">
        <w:rPr>
          <w:lang w:val="ru-RU"/>
        </w:rPr>
        <w:t>-уведомления в настройках браузера или на странице настроек аккаунта.</w:t>
      </w:r>
    </w:p>
    <w:p w14:paraId="5A2BCE8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4.8. Ознакомление с условиями настоящей Политики, и дача посетителем сайта согласия на обработку данных из файлов </w:t>
      </w:r>
      <w:r>
        <w:t>cookie</w:t>
      </w:r>
      <w:r w:rsidRPr="00C92957">
        <w:rPr>
          <w:lang w:val="ru-RU"/>
        </w:rPr>
        <w:t xml:space="preserve"> подтверждается путем нажатия на кно</w:t>
      </w:r>
      <w:r w:rsidRPr="00C92957">
        <w:rPr>
          <w:lang w:val="ru-RU"/>
        </w:rPr>
        <w:t xml:space="preserve">пку "Согласен" во всплывающем окне, предупреждающем Пользователя сайта о сборе данных файлов </w:t>
      </w:r>
      <w:r>
        <w:t>cookie</w:t>
      </w:r>
      <w:r w:rsidRPr="00C92957">
        <w:rPr>
          <w:lang w:val="ru-RU"/>
        </w:rPr>
        <w:t>.</w:t>
      </w:r>
    </w:p>
    <w:p w14:paraId="5D9FC63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>4.9. Ознакомление с условиями настоящей Политики, и дача посетителем сайта согласия на обработку его персональных данных подтверждается путем самостоятельн</w:t>
      </w:r>
      <w:r w:rsidRPr="00C92957">
        <w:rPr>
          <w:lang w:val="ru-RU"/>
        </w:rPr>
        <w:t>ого проставления посетителем соответствующей отметки в форме регистрации/авторизации на сайте, а также в форме запроса обратной связи на сайте.</w:t>
      </w:r>
    </w:p>
    <w:p w14:paraId="5583573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4.10. В отношении посетителей сайта Оператором не осуществляется обработка биометрических персональных данных (с</w:t>
      </w:r>
      <w:r w:rsidRPr="00C92957">
        <w:rPr>
          <w:lang w:val="ru-RU"/>
        </w:rPr>
        <w:t>ведений, которые характеризуют физиологические и биологические особенности человека, на основании которых можно установить его личность), а также специальных категорий персональных данных, касающихся расовой, национальной принадлежности, политических взгля</w:t>
      </w:r>
      <w:r w:rsidRPr="00C92957">
        <w:rPr>
          <w:lang w:val="ru-RU"/>
        </w:rPr>
        <w:t>дов, религиозных или философских убеждений, интимной жизни, за исключением случаев, предусмотренных законодательством РФ.</w:t>
      </w:r>
    </w:p>
    <w:p w14:paraId="2AB6884B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4.11. Все изображения сотрудников Общество с ограниченной ответственностью «ЗЕИП», размещенные на сайте, опубликованы с их письменного</w:t>
      </w:r>
      <w:r w:rsidRPr="00C92957">
        <w:rPr>
          <w:lang w:val="ru-RU"/>
        </w:rPr>
        <w:t xml:space="preserve"> согласия. Копирование и использование фотографий третьими лицами запрещено.</w:t>
      </w:r>
    </w:p>
    <w:p w14:paraId="37976383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5. ПОРЯДОК И УСЛОВИЯ ОБРАБОТКИ ПЕРСОНАЛЬНЫХ ДАННЫХ</w:t>
      </w:r>
    </w:p>
    <w:p w14:paraId="45D1704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5.1. Обработка персональных данных осуществляется Оператором в соответствии с требованиями законодательства Российской Федерации</w:t>
      </w:r>
      <w:r w:rsidRPr="00C92957">
        <w:rPr>
          <w:lang w:val="ru-RU"/>
        </w:rPr>
        <w:t>.</w:t>
      </w:r>
    </w:p>
    <w:p w14:paraId="0ECC5B6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5.2. Обработка персональных данных осуществляется с согласия субъектов персональных данных на обработку их персональных данных, а также без такового в случаях, предусмотренных законодательством Российской Федерации.</w:t>
      </w:r>
    </w:p>
    <w:p w14:paraId="50DA9C6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5.3. Оператор осуществляет как автомат</w:t>
      </w:r>
      <w:r w:rsidRPr="00C92957">
        <w:rPr>
          <w:lang w:val="ru-RU"/>
        </w:rPr>
        <w:t>изированную, так и неавтоматизированную обработку персональных данных.</w:t>
      </w:r>
    </w:p>
    <w:p w14:paraId="6DAF51DE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5.4. Оператор осуществляет обработку персональных данных, доступ неограниченного круга лиц к которым предоставлен субъектом персональных данных либо по его просьбе (общедоступные персон</w:t>
      </w:r>
      <w:r w:rsidRPr="00C92957">
        <w:rPr>
          <w:lang w:val="ru-RU"/>
        </w:rPr>
        <w:t>альные данные).</w:t>
      </w:r>
    </w:p>
    <w:p w14:paraId="79E496C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5.5. К обработке персональных данных допускаются работники Оператора, в должностные обязанности которых входит обработка персональных данных.</w:t>
      </w:r>
    </w:p>
    <w:p w14:paraId="517A18B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5.6. Оператор не раскрывает третьим лицам и не распространяет персональные данные без согласия суб</w:t>
      </w:r>
      <w:r w:rsidRPr="00C92957">
        <w:rPr>
          <w:lang w:val="ru-RU"/>
        </w:rPr>
        <w:t>ъекта персональных данных (если иное не предусмотрено федеральным законом Российской Федерации).</w:t>
      </w:r>
    </w:p>
    <w:p w14:paraId="5412905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5.7. Оператором реализуются необходимые правовые, организационные и технические меры для защиты персональных данных от неправомерного или случайного доступа к </w:t>
      </w:r>
      <w:r w:rsidRPr="00C92957">
        <w:rPr>
          <w:lang w:val="ru-RU"/>
        </w:rPr>
        <w:t>ним, уничтожения, изменения, блокирования, распространения и других несанкционированных действий.</w:t>
      </w:r>
    </w:p>
    <w:p w14:paraId="67379F4F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5.8.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</w:t>
      </w:r>
      <w:r w:rsidRPr="00C92957">
        <w:rPr>
          <w:lang w:val="ru-RU"/>
        </w:rPr>
        <w:t>тки персональных данных, если срок хранения персональных данных не установлен федеральным законом, договором.</w:t>
      </w:r>
    </w:p>
    <w:p w14:paraId="5BE78DC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>5.9. При сборе персональных данных, в том числе, посредством информационно-телекоммуникационной сети Интернет, Оператор обеспечивает запись, систе</w:t>
      </w:r>
      <w:r w:rsidRPr="00C92957">
        <w:rPr>
          <w:lang w:val="ru-RU"/>
        </w:rPr>
        <w:t>матизацию, накопление, хранение, уточнение (обновление, изменение), извлечение персональных данных граждан Российской Федерации с использованием баз данных, находящихся на территории Российской Федерации, за исключением случаев, указанных в Законе о персон</w:t>
      </w:r>
      <w:r w:rsidRPr="00C92957">
        <w:rPr>
          <w:lang w:val="ru-RU"/>
        </w:rPr>
        <w:t>альных данных.</w:t>
      </w:r>
    </w:p>
    <w:p w14:paraId="5D36598A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6. ПРАВА И ОБЯЗАННОСТИ ОПЕРАТОРА И СУБЪЕКТА ПЕРСОНАЛЬНЫХ ДАННЫХ</w:t>
      </w:r>
    </w:p>
    <w:p w14:paraId="0915EBF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6.1. Основные права и обязанности Оператора.</w:t>
      </w:r>
    </w:p>
    <w:p w14:paraId="2909F44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6.2. Оператор имеет право:</w:t>
      </w:r>
    </w:p>
    <w:p w14:paraId="7DEC9B8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6.2.1. </w:t>
      </w:r>
      <w:r>
        <w:t>C</w:t>
      </w:r>
      <w:proofErr w:type="spellStart"/>
      <w:r w:rsidRPr="00C92957">
        <w:rPr>
          <w:lang w:val="ru-RU"/>
        </w:rPr>
        <w:t>амостоятельно</w:t>
      </w:r>
      <w:proofErr w:type="spellEnd"/>
      <w:r w:rsidRPr="00C92957">
        <w:rPr>
          <w:lang w:val="ru-RU"/>
        </w:rPr>
        <w:t xml:space="preserve"> определять состав и перечень мер, необходимых и достаточных для обеспечения выполне</w:t>
      </w:r>
      <w:r w:rsidRPr="00C92957">
        <w:rPr>
          <w:lang w:val="ru-RU"/>
        </w:rPr>
        <w:t>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законами;</w:t>
      </w:r>
    </w:p>
    <w:p w14:paraId="7916BD0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6.2.2. Поручить обработку персональн</w:t>
      </w:r>
      <w:r w:rsidRPr="00C92957">
        <w:rPr>
          <w:lang w:val="ru-RU"/>
        </w:rPr>
        <w:t>ых данных другому лицу с согласия субъекта персональных данных, если иное не предусмотрено федеральным законом, на основании заключаемого с этим лицом договора. Лицо, осуществляющее обработку персональных данных по поручению Оператора, обязано соблюдать пр</w:t>
      </w:r>
      <w:r w:rsidRPr="00C92957">
        <w:rPr>
          <w:lang w:val="ru-RU"/>
        </w:rPr>
        <w:t>инципы и правила обработки персональных данных, предусмотренные Законом о персональных данных, соблюдать конфиденциальность персональных данных, принимать необходимые меры, направленные на обеспечение выполнения обязанностей, предусмотренных Законом о перс</w:t>
      </w:r>
      <w:r w:rsidRPr="00C92957">
        <w:rPr>
          <w:lang w:val="ru-RU"/>
        </w:rPr>
        <w:t>ональных данных;</w:t>
      </w:r>
    </w:p>
    <w:p w14:paraId="785E26C7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6.2.3.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Законе о п</w:t>
      </w:r>
      <w:r w:rsidRPr="00C92957">
        <w:rPr>
          <w:lang w:val="ru-RU"/>
        </w:rPr>
        <w:t>ерсональных данных.</w:t>
      </w:r>
    </w:p>
    <w:p w14:paraId="4F02A8E3" w14:textId="77777777" w:rsidR="00EB0662" w:rsidRDefault="00E75CD1">
      <w:pPr>
        <w:ind w:firstLine="709"/>
      </w:pPr>
      <w:r>
        <w:t>6.3. Оператор обязан:</w:t>
      </w:r>
    </w:p>
    <w:p w14:paraId="3415EB66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6.3.1. Организовывать обработку персональных данных в соответствии с требованиями Закона о персональных данных;</w:t>
      </w:r>
    </w:p>
    <w:p w14:paraId="47F48737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6.3.2. Отвечать на обращения и запросы субъектов персональных данных и их законных представителей в со</w:t>
      </w:r>
      <w:r w:rsidRPr="00C92957">
        <w:rPr>
          <w:lang w:val="ru-RU"/>
        </w:rPr>
        <w:t>ответствии с требованиями Закона о персональных данных;</w:t>
      </w:r>
    </w:p>
    <w:p w14:paraId="0AF416AF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6.3.3. Сообщать в уполномоченный орган по защите прав субъектов персональных </w:t>
      </w:r>
      <w:proofErr w:type="gramStart"/>
      <w:r w:rsidRPr="00C92957">
        <w:rPr>
          <w:lang w:val="ru-RU"/>
        </w:rPr>
        <w:t>данных(</w:t>
      </w:r>
      <w:proofErr w:type="gramEnd"/>
      <w:r w:rsidRPr="00C92957">
        <w:rPr>
          <w:lang w:val="ru-RU"/>
        </w:rPr>
        <w:t xml:space="preserve">Федеральную службу по надзору в сфере связи, информационных технологий и массовых коммуникаций – </w:t>
      </w:r>
      <w:proofErr w:type="spellStart"/>
      <w:r w:rsidRPr="00C92957">
        <w:rPr>
          <w:lang w:val="ru-RU"/>
        </w:rPr>
        <w:t>Роскомнадзор</w:t>
      </w:r>
      <w:proofErr w:type="spellEnd"/>
      <w:r w:rsidRPr="00C92957">
        <w:rPr>
          <w:lang w:val="ru-RU"/>
        </w:rPr>
        <w:t>) по за</w:t>
      </w:r>
      <w:r w:rsidRPr="00C92957">
        <w:rPr>
          <w:lang w:val="ru-RU"/>
        </w:rPr>
        <w:t xml:space="preserve">просу этого органа необходимую информацию в течение 10 рабочих дней с даты получения такого запроса. Данный срок может быть продлен, но не более чем на 5рабочих дней. Для этого Оператору необходимо направить в </w:t>
      </w:r>
      <w:proofErr w:type="spellStart"/>
      <w:r w:rsidRPr="00C92957">
        <w:rPr>
          <w:lang w:val="ru-RU"/>
        </w:rPr>
        <w:t>Роскомнадзор</w:t>
      </w:r>
      <w:proofErr w:type="spellEnd"/>
      <w:r w:rsidRPr="00C92957">
        <w:rPr>
          <w:lang w:val="ru-RU"/>
        </w:rPr>
        <w:t xml:space="preserve"> мотивированное уведомление с указ</w:t>
      </w:r>
      <w:r w:rsidRPr="00C92957">
        <w:rPr>
          <w:lang w:val="ru-RU"/>
        </w:rPr>
        <w:t>анием причин продления срока предоставления запрашиваемой информации;</w:t>
      </w:r>
    </w:p>
    <w:p w14:paraId="5116F8E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6.3.4. В порядке, определенном федеральным органом исполнительной власти, уполномоченным в области обеспечения безопасности, обеспечивать взаимодействие с государственной системой обнару</w:t>
      </w:r>
      <w:r w:rsidRPr="00C92957">
        <w:rPr>
          <w:lang w:val="ru-RU"/>
        </w:rPr>
        <w:t xml:space="preserve">жения, предупреждения и ликвидации последствий </w:t>
      </w:r>
      <w:r w:rsidRPr="00C92957">
        <w:rPr>
          <w:lang w:val="ru-RU"/>
        </w:rPr>
        <w:lastRenderedPageBreak/>
        <w:t>компьютерных атак на информационные ресурсы РФ, включая информирование его о компьютерных инцидентах, которые повлекли неправомерную передачу (предоставление, распространение, доступ) персональных данных.</w:t>
      </w:r>
    </w:p>
    <w:p w14:paraId="7957EB77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6.4.</w:t>
      </w:r>
      <w:r w:rsidRPr="00C92957">
        <w:rPr>
          <w:lang w:val="ru-RU"/>
        </w:rPr>
        <w:t xml:space="preserve"> Основные права субъекта персональных данных.</w:t>
      </w:r>
    </w:p>
    <w:p w14:paraId="3CF138DB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6.5. Субъект персональных данных имеет право:1) Получать информацию, касающуюся обработки его персональных данных, за исключением случаев, предусмотренных федеральными законами, в том числе </w:t>
      </w:r>
      <w:r w:rsidRPr="00C92957">
        <w:rPr>
          <w:lang w:val="ru-RU"/>
        </w:rPr>
        <w:t>содержащую:</w:t>
      </w:r>
    </w:p>
    <w:p w14:paraId="0D1EF085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Подтверждение факта обработки его персональных данных Оператором;</w:t>
      </w:r>
    </w:p>
    <w:p w14:paraId="76FDD250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Правовые основания и цели обработки персональных данных;</w:t>
      </w:r>
    </w:p>
    <w:p w14:paraId="027A4984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Сведения о применяемых Оператором способах обработки персональных данных;</w:t>
      </w:r>
    </w:p>
    <w:p w14:paraId="2863099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Наименование и место нахождения </w:t>
      </w:r>
      <w:r w:rsidRPr="00C92957">
        <w:rPr>
          <w:lang w:val="ru-RU"/>
        </w:rPr>
        <w:t>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законодательства Российской Федерации;</w:t>
      </w:r>
    </w:p>
    <w:p w14:paraId="7A72FDDB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Обр</w:t>
      </w:r>
      <w:r w:rsidRPr="00C92957">
        <w:rPr>
          <w:lang w:val="ru-RU"/>
        </w:rPr>
        <w:t>абатываемые персональные данные, относящиеся к соответствующему субъекту персональных данных, источник их получения;</w:t>
      </w:r>
    </w:p>
    <w:p w14:paraId="2881A6E8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Сроки обработки персональных данных, в том числе сроки их хранения;</w:t>
      </w:r>
    </w:p>
    <w:p w14:paraId="10ECDEF0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Порядок осуществления субъектом персональных данных прав, предусмотренн</w:t>
      </w:r>
      <w:r w:rsidRPr="00C92957">
        <w:rPr>
          <w:lang w:val="ru-RU"/>
        </w:rPr>
        <w:t>ых Законом о персональных данных;</w:t>
      </w:r>
    </w:p>
    <w:p w14:paraId="6A3149B1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Информацию об осуществленной или о предполагаемой трансграничной передаче персональных данных;</w:t>
      </w:r>
    </w:p>
    <w:p w14:paraId="7FE50774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Наименование или фамилию, имя, отчество и адрес лица, осуществляющего обработку персональных данных по поручению оператора, есл</w:t>
      </w:r>
      <w:r w:rsidRPr="00C92957">
        <w:rPr>
          <w:lang w:val="ru-RU"/>
        </w:rPr>
        <w:t>и обработка поручена или будет поручена такому лицу;</w:t>
      </w:r>
    </w:p>
    <w:p w14:paraId="105BEC8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Иные сведения, предусмотренные законодательством Российской Федерации.</w:t>
      </w:r>
    </w:p>
    <w:p w14:paraId="318D7C1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Сведения предоставляются субъекту персональных данных Оператором в доступной форме, и в них не должны содержаться персональные данны</w:t>
      </w:r>
      <w:r w:rsidRPr="00C92957">
        <w:rPr>
          <w:lang w:val="ru-RU"/>
        </w:rPr>
        <w:t xml:space="preserve">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порядке получения установлен Законом о персональных </w:t>
      </w:r>
      <w:proofErr w:type="spellStart"/>
      <w:r w:rsidRPr="00C92957">
        <w:rPr>
          <w:lang w:val="ru-RU"/>
        </w:rPr>
        <w:t>данных.Для</w:t>
      </w:r>
      <w:proofErr w:type="spellEnd"/>
      <w:r w:rsidRPr="00C92957">
        <w:rPr>
          <w:lang w:val="ru-RU"/>
        </w:rPr>
        <w:t xml:space="preserve"> получения указанно</w:t>
      </w:r>
      <w:r w:rsidRPr="00C92957">
        <w:rPr>
          <w:lang w:val="ru-RU"/>
        </w:rPr>
        <w:t xml:space="preserve">й информации в порядке, установленном статьей 14 Закона о персональных данных, субъект персональных данных может отправить письменный запрос на почтовый адрес Оператора, а также запрос в форме электронного документа на адрес электронной почты Оператора: </w:t>
      </w:r>
      <w:r>
        <w:t>su</w:t>
      </w:r>
      <w:r>
        <w:t>pport</w:t>
      </w:r>
      <w:r w:rsidRPr="00C92957">
        <w:rPr>
          <w:lang w:val="ru-RU"/>
        </w:rPr>
        <w:t>@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>.2)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</w:t>
      </w:r>
      <w:r w:rsidRPr="00C92957">
        <w:rPr>
          <w:lang w:val="ru-RU"/>
        </w:rPr>
        <w:t xml:space="preserve"> обработки, а также принимать предусмотренные законом меры по защите своих прав;3) Выдвигать условие предварительного согласия при обработке персональных данных в целях продвижения на рынке товаров, работ и услуг;4) Отозвать свое согласие на обработку перс</w:t>
      </w:r>
      <w:r w:rsidRPr="00C92957">
        <w:rPr>
          <w:lang w:val="ru-RU"/>
        </w:rPr>
        <w:t xml:space="preserve">ональных </w:t>
      </w:r>
      <w:proofErr w:type="spellStart"/>
      <w:r w:rsidRPr="00C92957">
        <w:rPr>
          <w:lang w:val="ru-RU"/>
        </w:rPr>
        <w:t>данныхв</w:t>
      </w:r>
      <w:proofErr w:type="spellEnd"/>
      <w:r w:rsidRPr="00C92957">
        <w:rPr>
          <w:lang w:val="ru-RU"/>
        </w:rPr>
        <w:t xml:space="preserve"> форме, с помощью которой согласие субъекта персональных данных было получено (в том </w:t>
      </w:r>
      <w:r w:rsidRPr="00C92957">
        <w:rPr>
          <w:lang w:val="ru-RU"/>
        </w:rPr>
        <w:lastRenderedPageBreak/>
        <w:t xml:space="preserve">числе путем направления уведомления об отзыве согласия на адрес электронной почты Оператора: </w:t>
      </w:r>
      <w:r>
        <w:t>support</w:t>
      </w:r>
      <w:r w:rsidRPr="00C92957">
        <w:rPr>
          <w:lang w:val="ru-RU"/>
        </w:rPr>
        <w:t>@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 xml:space="preserve"> или иным способом непосредственно на сайте Опе</w:t>
      </w:r>
      <w:r w:rsidRPr="00C92957">
        <w:rPr>
          <w:lang w:val="ru-RU"/>
        </w:rPr>
        <w:t xml:space="preserve">ратора);5) Обжаловать в </w:t>
      </w:r>
      <w:proofErr w:type="spellStart"/>
      <w:r w:rsidRPr="00C92957">
        <w:rPr>
          <w:lang w:val="ru-RU"/>
        </w:rPr>
        <w:t>Роскомнадзоре</w:t>
      </w:r>
      <w:proofErr w:type="spellEnd"/>
      <w:r w:rsidRPr="00C92957">
        <w:rPr>
          <w:lang w:val="ru-RU"/>
        </w:rPr>
        <w:t xml:space="preserve"> или в судебном порядке неправомерные действия или бездействие Оператора при обработке его персональных данных.</w:t>
      </w:r>
    </w:p>
    <w:p w14:paraId="1BDD522C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 xml:space="preserve">7. АКТУАЛИЗАЦИЯ, ИСПРАВЛЕНИЕ, УДАЛЕНИЕ, УНИЧТОЖЕНИЕ ПЕРСОНАЛЬНЫХ ДАННЫХ И ПРЕКРАЩЕНИЕ ИХ ОБРАБОТКИ, ОТВЕТЫ </w:t>
      </w:r>
      <w:r w:rsidRPr="00C92957">
        <w:rPr>
          <w:b/>
          <w:sz w:val="24"/>
          <w:lang w:val="ru-RU"/>
        </w:rPr>
        <w:t>НА ЗАПРОСЫ СУБЪЕКТОВ НА ДОСТУП К ПЕРСОНАЛЬНЫМ ДАННЫМ</w:t>
      </w:r>
    </w:p>
    <w:p w14:paraId="14A62C17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7.1. Подтверждение факта обработки персональных данных Оператором, правовые основания и цели обработки персональных данных, а также иные сведения, указанные в ч. 7 ст. 14 Закона о персональных данных, пр</w:t>
      </w:r>
      <w:r w:rsidRPr="00C92957">
        <w:rPr>
          <w:lang w:val="ru-RU"/>
        </w:rPr>
        <w:t xml:space="preserve">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персональных данных или его </w:t>
      </w:r>
      <w:proofErr w:type="spellStart"/>
      <w:r w:rsidRPr="00C92957">
        <w:rPr>
          <w:lang w:val="ru-RU"/>
        </w:rPr>
        <w:t>представителя.Данный</w:t>
      </w:r>
      <w:proofErr w:type="spellEnd"/>
      <w:r w:rsidRPr="00C92957">
        <w:rPr>
          <w:lang w:val="ru-RU"/>
        </w:rPr>
        <w:t xml:space="preserve"> срок может быть продлен, но не более чем на 5 рабочих</w:t>
      </w:r>
      <w:r w:rsidRPr="00C92957">
        <w:rPr>
          <w:lang w:val="ru-RU"/>
        </w:rPr>
        <w:t xml:space="preserve"> дней.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</w:t>
      </w:r>
      <w:proofErr w:type="spellStart"/>
      <w:proofErr w:type="gramStart"/>
      <w:r w:rsidRPr="00C92957">
        <w:rPr>
          <w:lang w:val="ru-RU"/>
        </w:rPr>
        <w:t>информации.В</w:t>
      </w:r>
      <w:proofErr w:type="spellEnd"/>
      <w:proofErr w:type="gramEnd"/>
      <w:r w:rsidRPr="00C92957">
        <w:rPr>
          <w:lang w:val="ru-RU"/>
        </w:rPr>
        <w:t xml:space="preserve"> предоставляемые сведения не включаются персональные данные, относящиеся к друг</w:t>
      </w:r>
      <w:r w:rsidRPr="00C92957">
        <w:rPr>
          <w:lang w:val="ru-RU"/>
        </w:rPr>
        <w:t xml:space="preserve">им субъектам персональных данных, за исключением случаев, когда имеются законные основания для раскрытия таких персональных </w:t>
      </w:r>
      <w:proofErr w:type="spellStart"/>
      <w:r w:rsidRPr="00C92957">
        <w:rPr>
          <w:lang w:val="ru-RU"/>
        </w:rPr>
        <w:t>данных.Запрос</w:t>
      </w:r>
      <w:proofErr w:type="spellEnd"/>
      <w:r w:rsidRPr="00C92957">
        <w:rPr>
          <w:lang w:val="ru-RU"/>
        </w:rPr>
        <w:t xml:space="preserve"> должен содержать:</w:t>
      </w:r>
    </w:p>
    <w:p w14:paraId="45F63A7C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Номер основного документа, удостоверяющего личность субъекта персональных данных или его представите</w:t>
      </w:r>
      <w:r w:rsidRPr="00C92957">
        <w:rPr>
          <w:lang w:val="ru-RU"/>
        </w:rPr>
        <w:t>ля, сведения о дате выдачи указанного документа и выдавшем его органе;</w:t>
      </w:r>
    </w:p>
    <w:p w14:paraId="122E6F81" w14:textId="77777777" w:rsidR="00EB0662" w:rsidRPr="00C92957" w:rsidRDefault="00E75CD1">
      <w:pPr>
        <w:ind w:firstLine="709"/>
        <w:rPr>
          <w:lang w:val="ru-RU"/>
        </w:rPr>
      </w:pPr>
      <w:r>
        <w:t>C</w:t>
      </w:r>
      <w:r w:rsidRPr="00C92957">
        <w:rPr>
          <w:lang w:val="ru-RU"/>
        </w:rPr>
        <w:t>ведения, подтверждающие участие субъекта персональных данных в отношениях с Оператором (номер договора, дата заключения договора, условное словесное обозначение и (или) иные сведения),</w:t>
      </w:r>
      <w:r w:rsidRPr="00C92957">
        <w:rPr>
          <w:lang w:val="ru-RU"/>
        </w:rPr>
        <w:t xml:space="preserve"> либо сведения, иным образом подтверждающие факт обработки </w:t>
      </w:r>
      <w:proofErr w:type="spellStart"/>
      <w:r w:rsidRPr="00C92957">
        <w:rPr>
          <w:lang w:val="ru-RU"/>
        </w:rPr>
        <w:t>персональныхданных</w:t>
      </w:r>
      <w:proofErr w:type="spellEnd"/>
      <w:r w:rsidRPr="00C92957">
        <w:rPr>
          <w:lang w:val="ru-RU"/>
        </w:rPr>
        <w:t xml:space="preserve"> Оператором;</w:t>
      </w:r>
    </w:p>
    <w:p w14:paraId="1A787425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Подпись субъекта персональных данных или его представителя.</w:t>
      </w:r>
    </w:p>
    <w:p w14:paraId="1A0C5F7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7.2. Оператор предоставляет сведения, указанные в ч. 7 ст. 14 Закона о персональных данных, субъекту персо</w:t>
      </w:r>
      <w:r w:rsidRPr="00C92957">
        <w:rPr>
          <w:lang w:val="ru-RU"/>
        </w:rPr>
        <w:t xml:space="preserve">нальных данных или его представителю в той форме, в которой направлены соответствующие обращение либо запрос, если иное не указано в обращении или </w:t>
      </w:r>
      <w:proofErr w:type="spellStart"/>
      <w:r w:rsidRPr="00C92957">
        <w:rPr>
          <w:lang w:val="ru-RU"/>
        </w:rPr>
        <w:t>запросе.Если</w:t>
      </w:r>
      <w:proofErr w:type="spellEnd"/>
      <w:r w:rsidRPr="00C92957">
        <w:rPr>
          <w:lang w:val="ru-RU"/>
        </w:rPr>
        <w:t xml:space="preserve"> в обращении (запросе) субъекта персональных данных не отражены в соответствии с требованиями Зак</w:t>
      </w:r>
      <w:r w:rsidRPr="00C92957">
        <w:rPr>
          <w:lang w:val="ru-RU"/>
        </w:rPr>
        <w:t xml:space="preserve">она о персональных данных все необходимые сведения или субъект не обладает правами доступа к запрашиваемой информации, то ему направляется мотивированный </w:t>
      </w:r>
      <w:proofErr w:type="spellStart"/>
      <w:r w:rsidRPr="00C92957">
        <w:rPr>
          <w:lang w:val="ru-RU"/>
        </w:rPr>
        <w:t>отказ.Право</w:t>
      </w:r>
      <w:proofErr w:type="spellEnd"/>
      <w:r w:rsidRPr="00C92957">
        <w:rPr>
          <w:lang w:val="ru-RU"/>
        </w:rPr>
        <w:t xml:space="preserve"> субъекта персональных данных на доступ к его персональным данным может быть ограничено в с</w:t>
      </w:r>
      <w:r w:rsidRPr="00C92957">
        <w:rPr>
          <w:lang w:val="ru-RU"/>
        </w:rPr>
        <w:t>оответствии с ч. 8 ст. 14 Закона о персональных данных, в том числе если доступ субъекта персональных данных к его персональным данным нарушает права и законные интересы третьих лиц.</w:t>
      </w:r>
    </w:p>
    <w:p w14:paraId="67B768FD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7.3. В случае выявления неточных персональных данных при обращении субъек</w:t>
      </w:r>
      <w:r w:rsidRPr="00C92957">
        <w:rPr>
          <w:lang w:val="ru-RU"/>
        </w:rPr>
        <w:t xml:space="preserve">та персональных данных или его представителя либо по их запросу или по запросу </w:t>
      </w:r>
      <w:proofErr w:type="spellStart"/>
      <w:r w:rsidRPr="00C92957">
        <w:rPr>
          <w:lang w:val="ru-RU"/>
        </w:rPr>
        <w:t>Роскомнадзора</w:t>
      </w:r>
      <w:proofErr w:type="spellEnd"/>
      <w:r w:rsidRPr="00C92957">
        <w:rPr>
          <w:lang w:val="ru-RU"/>
        </w:rPr>
        <w:t xml:space="preserve"> Оператор осуществляет блокирование персональных данных, относящихся к этому субъекту персональных данных, с момента такого обращения или получения указанного запро</w:t>
      </w:r>
      <w:r w:rsidRPr="00C92957">
        <w:rPr>
          <w:lang w:val="ru-RU"/>
        </w:rPr>
        <w:t xml:space="preserve">са на </w:t>
      </w:r>
      <w:r w:rsidRPr="00C92957">
        <w:rPr>
          <w:lang w:val="ru-RU"/>
        </w:rPr>
        <w:lastRenderedPageBreak/>
        <w:t xml:space="preserve">период проверки, если блокирование персональных данных не нарушает права и законные интересы субъекта персональных данных или третьих </w:t>
      </w:r>
      <w:proofErr w:type="spellStart"/>
      <w:r w:rsidRPr="00C92957">
        <w:rPr>
          <w:lang w:val="ru-RU"/>
        </w:rPr>
        <w:t>лиц.В</w:t>
      </w:r>
      <w:proofErr w:type="spellEnd"/>
      <w:r w:rsidRPr="00C92957">
        <w:rPr>
          <w:lang w:val="ru-RU"/>
        </w:rPr>
        <w:t xml:space="preserve"> случае подтверждения факта неточности персональных данных Оператор на основании сведений, представленных субъе</w:t>
      </w:r>
      <w:r w:rsidRPr="00C92957">
        <w:rPr>
          <w:lang w:val="ru-RU"/>
        </w:rPr>
        <w:t xml:space="preserve">ктом персональных данных или его представителем либо </w:t>
      </w:r>
      <w:proofErr w:type="spellStart"/>
      <w:r w:rsidRPr="00C92957">
        <w:rPr>
          <w:lang w:val="ru-RU"/>
        </w:rPr>
        <w:t>Роскомнадзором</w:t>
      </w:r>
      <w:proofErr w:type="spellEnd"/>
      <w:r w:rsidRPr="00C92957">
        <w:rPr>
          <w:lang w:val="ru-RU"/>
        </w:rPr>
        <w:t xml:space="preserve">, или иных необходимых документов уточняет персональные данные в течение </w:t>
      </w:r>
      <w:proofErr w:type="spellStart"/>
      <w:r w:rsidRPr="00C92957">
        <w:rPr>
          <w:lang w:val="ru-RU"/>
        </w:rPr>
        <w:t>семирабочих</w:t>
      </w:r>
      <w:proofErr w:type="spellEnd"/>
      <w:r w:rsidRPr="00C92957">
        <w:rPr>
          <w:lang w:val="ru-RU"/>
        </w:rPr>
        <w:t xml:space="preserve"> дней со дня представления таких сведений и снимает блокирование персональных данных.</w:t>
      </w:r>
    </w:p>
    <w:p w14:paraId="0243AF6B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7.4. В случае выявл</w:t>
      </w:r>
      <w:r w:rsidRPr="00C92957">
        <w:rPr>
          <w:lang w:val="ru-RU"/>
        </w:rPr>
        <w:t xml:space="preserve">ения неправомерной обработки персональных данных при обращении (запросе) субъекта персональных данных или его представителя либо </w:t>
      </w:r>
      <w:proofErr w:type="spellStart"/>
      <w:r w:rsidRPr="00C92957">
        <w:rPr>
          <w:lang w:val="ru-RU"/>
        </w:rPr>
        <w:t>Роскомнадзора</w:t>
      </w:r>
      <w:proofErr w:type="spellEnd"/>
      <w:r w:rsidRPr="00C92957">
        <w:rPr>
          <w:lang w:val="ru-RU"/>
        </w:rPr>
        <w:t xml:space="preserve"> Оператор осуществляет блокирование неправомерно обрабатываемых персональных данных, </w:t>
      </w:r>
      <w:proofErr w:type="spellStart"/>
      <w:r w:rsidRPr="00C92957">
        <w:rPr>
          <w:lang w:val="ru-RU"/>
        </w:rPr>
        <w:t>относящихсяк</w:t>
      </w:r>
      <w:proofErr w:type="spellEnd"/>
      <w:r w:rsidRPr="00C92957">
        <w:rPr>
          <w:lang w:val="ru-RU"/>
        </w:rPr>
        <w:t xml:space="preserve"> этому субъекту п</w:t>
      </w:r>
      <w:r w:rsidRPr="00C92957">
        <w:rPr>
          <w:lang w:val="ru-RU"/>
        </w:rPr>
        <w:t>ерсональных данных, с момента такого обращения или получения запроса.</w:t>
      </w:r>
    </w:p>
    <w:p w14:paraId="79AD58D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7.5. При достижении целей обработки персональных данных, а также в случае отзыва субъектом персональных данных согласия на их обработку персональные данные подлежат уничтожению, если:</w:t>
      </w:r>
    </w:p>
    <w:p w14:paraId="0A36EA96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Ин</w:t>
      </w:r>
      <w:r w:rsidRPr="00C92957">
        <w:rPr>
          <w:lang w:val="ru-RU"/>
        </w:rPr>
        <w:t xml:space="preserve">ое не предусмотрено договором, стороной которого, выгодоприобретателем или </w:t>
      </w:r>
      <w:proofErr w:type="gramStart"/>
      <w:r w:rsidRPr="00C92957">
        <w:rPr>
          <w:lang w:val="ru-RU"/>
        </w:rPr>
        <w:t>поручителем</w:t>
      </w:r>
      <w:proofErr w:type="gramEnd"/>
      <w:r w:rsidRPr="00C92957">
        <w:rPr>
          <w:lang w:val="ru-RU"/>
        </w:rPr>
        <w:t xml:space="preserve"> по которому является субъект персональных данных;</w:t>
      </w:r>
    </w:p>
    <w:p w14:paraId="77D22DDE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Оператор не вправе осуществлять обработку без согласия субъекта персональных данных на основаниях, предусмотренных Зако</w:t>
      </w:r>
      <w:r w:rsidRPr="00C92957">
        <w:rPr>
          <w:lang w:val="ru-RU"/>
        </w:rPr>
        <w:t>ном о персональных данных или иными федеральными законами;</w:t>
      </w:r>
    </w:p>
    <w:p w14:paraId="5536926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Иное не предусмотрено другим соглашением между Оператором и субъектом персональных данных.</w:t>
      </w:r>
    </w:p>
    <w:p w14:paraId="299AB9CE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7.6. При обращении субъекта персональных данных к Оператору с требованием о прекращении обработки персонал</w:t>
      </w:r>
      <w:r w:rsidRPr="00C92957">
        <w:rPr>
          <w:lang w:val="ru-RU"/>
        </w:rPr>
        <w:t>ьных данных в срок, не превышающий 10 рабочих дней с даты получения Оператором соответствующего требования, обработка персональных данных прекращается, за исключением случаев, предусмотренных Законом о персональных данных. Указанный срок может быть продлен</w:t>
      </w:r>
      <w:r w:rsidRPr="00C92957">
        <w:rPr>
          <w:lang w:val="ru-RU"/>
        </w:rPr>
        <w:t>, но не более чем на 5 рабочих дней. Для этого Оператору необходимо направить субъекту персональных данных мотивированное уведомление с указанием причин продления срока.</w:t>
      </w:r>
    </w:p>
    <w:p w14:paraId="2FD6E58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7.7. Оператор прекращает обработку персональных данных в следующих случаях:</w:t>
      </w:r>
    </w:p>
    <w:p w14:paraId="622F859D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7.7.1. При</w:t>
      </w:r>
      <w:r w:rsidRPr="00C92957">
        <w:rPr>
          <w:lang w:val="ru-RU"/>
        </w:rPr>
        <w:t xml:space="preserve"> наступлении условий прекращения обработки персональных данных или по истечении установленных сроков;</w:t>
      </w:r>
    </w:p>
    <w:p w14:paraId="5425CC9F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>7.7.2. По достижении целей их обработки либо в случае утраты необходимости в достижении этих целей;</w:t>
      </w:r>
    </w:p>
    <w:p w14:paraId="4927E1E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7.7.3. по требованию субъекта персональных </w:t>
      </w:r>
      <w:r w:rsidRPr="00C92957">
        <w:rPr>
          <w:lang w:val="ru-RU"/>
        </w:rPr>
        <w:t>данных, если обрабатываемые Оператором персональные данные являются неполными, устаревшими, неточными, незаконно полученными или не являются необходимыми для заявленной цели обработки;</w:t>
      </w:r>
    </w:p>
    <w:p w14:paraId="1A1140B8" w14:textId="77777777" w:rsidR="00EB0662" w:rsidRPr="00C92957" w:rsidRDefault="00E75CD1">
      <w:pPr>
        <w:pStyle w:val="a0"/>
        <w:rPr>
          <w:lang w:val="ru-RU"/>
        </w:rPr>
      </w:pPr>
      <w:r w:rsidRPr="00C92957">
        <w:rPr>
          <w:lang w:val="ru-RU"/>
        </w:rPr>
        <w:t xml:space="preserve">7.7.4. В случае выявления неправомерной обработки персональных данных, </w:t>
      </w:r>
      <w:r w:rsidRPr="00C92957">
        <w:rPr>
          <w:lang w:val="ru-RU"/>
        </w:rPr>
        <w:t>если обеспечить правомерность обработки персональных данных невозможно;</w:t>
      </w:r>
    </w:p>
    <w:p w14:paraId="22EC8D5D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lastRenderedPageBreak/>
        <w:t>7.7.5. В случае отзыва субъектом персональных данных согласия на обработку его персональных данных или истечения срока действия такого согласия (если персональные данные обрабатываются</w:t>
      </w:r>
      <w:r w:rsidRPr="00C92957">
        <w:rPr>
          <w:lang w:val="ru-RU"/>
        </w:rPr>
        <w:t xml:space="preserve"> Оператором исключительно на основании согласия субъекта персональных данных);</w:t>
      </w:r>
    </w:p>
    <w:p w14:paraId="67F7FD4D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7.7.6. В случае ликвидации Общества.</w:t>
      </w:r>
    </w:p>
    <w:p w14:paraId="2FBD6EFB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8. СРОКИ ХРАНЕНИЯ ПЕРСОНАЛЬНЫХ ДАННЫХ</w:t>
      </w:r>
    </w:p>
    <w:p w14:paraId="11575E4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8.1. Оператор хранит персональные данные в течение следующих сроков:</w:t>
      </w:r>
    </w:p>
    <w:p w14:paraId="5FC80A54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8.1.1. Данные аккаунта пользовате</w:t>
      </w:r>
      <w:r w:rsidRPr="00C92957">
        <w:rPr>
          <w:lang w:val="ru-RU"/>
        </w:rPr>
        <w:t>ля (профиль, профессиональная информация, история активности): хранятся в течение всего срока действия аккаунта. После удаления аккаунта пользователем данные уничтожаются в течение 30 (тридцати) календарных дней, за исключением данных, которые Оператор обя</w:t>
      </w:r>
      <w:r w:rsidRPr="00C92957">
        <w:rPr>
          <w:lang w:val="ru-RU"/>
        </w:rPr>
        <w:t>зан хранить в соответствии с законодательством РФ.</w:t>
      </w:r>
    </w:p>
    <w:p w14:paraId="1841182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8.1.2. Данные о платёжных операциях (номер платежа, сумма, статус): хранятся в течение 5 (пяти) лет с момента совершения платежа в соответствии с требованиями Налогового кодекса РФ.</w:t>
      </w:r>
    </w:p>
    <w:p w14:paraId="144754C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8.1.3. Журналы согласий</w:t>
      </w:r>
      <w:r w:rsidRPr="00C92957">
        <w:rPr>
          <w:lang w:val="ru-RU"/>
        </w:rPr>
        <w:t xml:space="preserve"> на обработку </w:t>
      </w:r>
      <w:r>
        <w:t>cookie</w:t>
      </w:r>
      <w:r w:rsidRPr="00C92957">
        <w:rPr>
          <w:lang w:val="ru-RU"/>
        </w:rPr>
        <w:t xml:space="preserve"> и персональных данных (</w:t>
      </w:r>
      <w:r>
        <w:t>cookie</w:t>
      </w:r>
      <w:r w:rsidRPr="00C92957">
        <w:rPr>
          <w:lang w:val="ru-RU"/>
        </w:rPr>
        <w:t>_</w:t>
      </w:r>
      <w:r>
        <w:t>consent</w:t>
      </w:r>
      <w:r w:rsidRPr="00C92957">
        <w:rPr>
          <w:lang w:val="ru-RU"/>
        </w:rPr>
        <w:t>_</w:t>
      </w:r>
      <w:r>
        <w:t>logs</w:t>
      </w:r>
      <w:r w:rsidRPr="00C92957">
        <w:rPr>
          <w:lang w:val="ru-RU"/>
        </w:rPr>
        <w:t>): хранятся в течение 3 (трёх) лет с момента фиксации согласия в целях подтверждения правомерности обработки.</w:t>
      </w:r>
    </w:p>
    <w:p w14:paraId="0F8BFEE8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8.1.4. Данные аналитики (поведенческие данные, поисковые события): хранятся не боле</w:t>
      </w:r>
      <w:r w:rsidRPr="00C92957">
        <w:rPr>
          <w:lang w:val="ru-RU"/>
        </w:rPr>
        <w:t>е 2 (двух) лет с момента записи.</w:t>
      </w:r>
    </w:p>
    <w:p w14:paraId="08BECEFF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8.1.5. Идентификаторы устройств для </w:t>
      </w:r>
      <w:r>
        <w:t>push</w:t>
      </w:r>
      <w:r w:rsidRPr="00C92957">
        <w:rPr>
          <w:lang w:val="ru-RU"/>
        </w:rPr>
        <w:t xml:space="preserve">-уведомлений: хранятся до момента отзыва пользователем согласия на </w:t>
      </w:r>
      <w:r>
        <w:t>push</w:t>
      </w:r>
      <w:r w:rsidRPr="00C92957">
        <w:rPr>
          <w:lang w:val="ru-RU"/>
        </w:rPr>
        <w:t>-уведомления или удаления аккаунта.</w:t>
      </w:r>
    </w:p>
    <w:p w14:paraId="1B17AF68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8.2. По истечении указанных сроков персональные данные уничтожаются или обез</w:t>
      </w:r>
      <w:r w:rsidRPr="00C92957">
        <w:rPr>
          <w:lang w:val="ru-RU"/>
        </w:rPr>
        <w:t>личиваются.</w:t>
      </w:r>
    </w:p>
    <w:p w14:paraId="76B0E70B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9. ТРЕТЬИ ЛИЦА, КОТОРЫМ ПЕРЕДАЮТСЯ ПЕРСОНАЛЬНЫЕ ДАННЫЕ</w:t>
      </w:r>
    </w:p>
    <w:p w14:paraId="7B9C8F0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9.1. Оператор передаёт персональные данные следующим третьим лицам исключительно в целях, указанных в настоящей Политике:</w:t>
      </w:r>
    </w:p>
    <w:p w14:paraId="4027C71A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9.1.1. ООО «ЯНДЕКС» (ИНН 7736207543) — сервис веб-аналитики </w:t>
      </w:r>
      <w:proofErr w:type="spellStart"/>
      <w:r w:rsidRPr="00C92957">
        <w:rPr>
          <w:lang w:val="ru-RU"/>
        </w:rPr>
        <w:t>Яндекс.</w:t>
      </w:r>
      <w:r w:rsidRPr="00C92957">
        <w:rPr>
          <w:lang w:val="ru-RU"/>
        </w:rPr>
        <w:t>Метрика</w:t>
      </w:r>
      <w:proofErr w:type="spellEnd"/>
      <w:r w:rsidRPr="00C92957">
        <w:rPr>
          <w:lang w:val="ru-RU"/>
        </w:rPr>
        <w:t xml:space="preserve">; данные обрабатываются в соответствии с условиями использования </w:t>
      </w:r>
      <w:proofErr w:type="spellStart"/>
      <w:r w:rsidRPr="00C92957">
        <w:rPr>
          <w:lang w:val="ru-RU"/>
        </w:rPr>
        <w:t>Яндекс.Метрики</w:t>
      </w:r>
      <w:proofErr w:type="spellEnd"/>
      <w:r w:rsidRPr="00C92957">
        <w:rPr>
          <w:lang w:val="ru-RU"/>
        </w:rPr>
        <w:t>.</w:t>
      </w:r>
    </w:p>
    <w:p w14:paraId="510DF5E7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9.1.2. </w:t>
      </w:r>
      <w:r>
        <w:t>VK</w:t>
      </w:r>
      <w:r w:rsidRPr="00C92957">
        <w:rPr>
          <w:lang w:val="ru-RU"/>
        </w:rPr>
        <w:t xml:space="preserve"> / </w:t>
      </w:r>
      <w:r>
        <w:t>Mail</w:t>
      </w:r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 xml:space="preserve"> </w:t>
      </w:r>
      <w:r>
        <w:t>Group</w:t>
      </w:r>
      <w:r w:rsidRPr="00C92957">
        <w:rPr>
          <w:lang w:val="ru-RU"/>
        </w:rPr>
        <w:t xml:space="preserve"> — рекламный пиксель </w:t>
      </w:r>
      <w:r>
        <w:t>VK</w:t>
      </w:r>
      <w:r w:rsidRPr="00C92957">
        <w:rPr>
          <w:lang w:val="ru-RU"/>
        </w:rPr>
        <w:t xml:space="preserve"> Реклама / </w:t>
      </w:r>
      <w:r>
        <w:t>Top</w:t>
      </w:r>
      <w:r w:rsidRPr="00C92957">
        <w:rPr>
          <w:lang w:val="ru-RU"/>
        </w:rPr>
        <w:t>.</w:t>
      </w:r>
      <w:r>
        <w:t>Mail</w:t>
      </w:r>
      <w:r w:rsidRPr="00C92957">
        <w:rPr>
          <w:lang w:val="ru-RU"/>
        </w:rPr>
        <w:t>.</w:t>
      </w:r>
      <w:r>
        <w:t>Ru</w:t>
      </w:r>
      <w:r w:rsidRPr="00C92957">
        <w:rPr>
          <w:lang w:val="ru-RU"/>
        </w:rPr>
        <w:t xml:space="preserve">; данные обрабатываются в соответствии с политикой конфиденциальности </w:t>
      </w:r>
      <w:r>
        <w:t>VK</w:t>
      </w:r>
      <w:r w:rsidRPr="00C92957">
        <w:rPr>
          <w:lang w:val="ru-RU"/>
        </w:rPr>
        <w:t>.</w:t>
      </w:r>
    </w:p>
    <w:p w14:paraId="1F9F875F" w14:textId="254C4853" w:rsidR="00EB0662" w:rsidRDefault="00E75CD1">
      <w:pPr>
        <w:ind w:firstLine="709"/>
        <w:rPr>
          <w:lang w:val="ru-RU"/>
        </w:rPr>
      </w:pPr>
      <w:r w:rsidRPr="00C92957">
        <w:rPr>
          <w:lang w:val="ru-RU"/>
        </w:rPr>
        <w:t>9.1.3. ООО «РОБОКАССА» —</w:t>
      </w:r>
      <w:r w:rsidRPr="00C92957">
        <w:rPr>
          <w:lang w:val="ru-RU"/>
        </w:rPr>
        <w:t xml:space="preserve"> платёжный сервис для обработки транзакций; данные карт пользователей Оператором не принимаются и не хранятся.</w:t>
      </w:r>
    </w:p>
    <w:p w14:paraId="7A7F6A32" w14:textId="0C86662A" w:rsidR="00C92957" w:rsidRPr="00C92957" w:rsidRDefault="00C92957">
      <w:pPr>
        <w:ind w:firstLine="709"/>
        <w:rPr>
          <w:lang w:val="ru-RU"/>
        </w:rPr>
      </w:pPr>
      <w:r>
        <w:rPr>
          <w:lang w:val="ru-RU"/>
        </w:rPr>
        <w:t xml:space="preserve">9.1.4 </w:t>
      </w:r>
      <w:r w:rsidRPr="00C92957">
        <w:rPr>
          <w:lang w:val="ru-RU"/>
        </w:rPr>
        <w:t>ООО «ТАЙМВЭБ.КЛАУД» ИНН 7810945525</w:t>
      </w:r>
      <w:r>
        <w:rPr>
          <w:lang w:val="ru-RU"/>
        </w:rPr>
        <w:t xml:space="preserve"> – </w:t>
      </w:r>
      <w:r w:rsidR="00316156" w:rsidRPr="00316156">
        <w:rPr>
          <w:lang w:val="ru-RU"/>
        </w:rPr>
        <w:t xml:space="preserve">хостинг-провайдер, оказывающий услуги размещения серверного оборудования (VPS) и хранения базы данных Оператора на </w:t>
      </w:r>
      <w:r w:rsidR="00316156" w:rsidRPr="00316156">
        <w:rPr>
          <w:lang w:val="ru-RU"/>
        </w:rPr>
        <w:lastRenderedPageBreak/>
        <w:t>основании договора; обработка ограничена целями хостинга и хранения, доступ к данным предоставляется только в объёме, необходимом для оказания этих услуг</w:t>
      </w:r>
    </w:p>
    <w:p w14:paraId="461902EE" w14:textId="1F978370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9.2. </w:t>
      </w:r>
      <w:r w:rsidR="00316156" w:rsidRPr="00316156">
        <w:rPr>
          <w:lang w:val="ru-RU"/>
        </w:rPr>
        <w:t>Трансграничная передача персональных данных Оператором не осуществляется. Все персональные данные хранятся на серверах, расположенных на территории Российской Федерации, у хостинг-провайдера, указанного в п. 9.1.4 настоящей Политики.</w:t>
      </w:r>
    </w:p>
    <w:p w14:paraId="48923FE0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10. ТЕХНИЧЕСКИЕ И ОРГАНИЗАЦИОННЫЕ МЕРЫ ЗАЩИТЫ ПЕРСОНАЛЬНЫХ ДАННЫХ</w:t>
      </w:r>
    </w:p>
    <w:p w14:paraId="2DA93EEE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10.1. Оператор принимает следующие технические и организационные меры для защиты персональных данных от несанкционированного доступ</w:t>
      </w:r>
      <w:r w:rsidRPr="00C92957">
        <w:rPr>
          <w:lang w:val="ru-RU"/>
        </w:rPr>
        <w:t>а, изменения, раскрытия или уничтожения:</w:t>
      </w:r>
    </w:p>
    <w:p w14:paraId="50E00009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10.1.1. Передача данных осуществляется исключительно по защищённому протоколу </w:t>
      </w:r>
      <w:r>
        <w:t>HTTPS</w:t>
      </w:r>
      <w:r w:rsidRPr="00C92957">
        <w:rPr>
          <w:lang w:val="ru-RU"/>
        </w:rPr>
        <w:t xml:space="preserve"> (</w:t>
      </w:r>
      <w:r>
        <w:t>TLS</w:t>
      </w:r>
      <w:r w:rsidRPr="00C92957">
        <w:rPr>
          <w:lang w:val="ru-RU"/>
        </w:rPr>
        <w:t xml:space="preserve"> 1.2/1.3) с использованием сертификата </w:t>
      </w:r>
      <w:r>
        <w:t>Let</w:t>
      </w:r>
      <w:r w:rsidRPr="00C92957">
        <w:rPr>
          <w:lang w:val="ru-RU"/>
        </w:rPr>
        <w:t>'</w:t>
      </w:r>
      <w:r>
        <w:t>s</w:t>
      </w:r>
      <w:r w:rsidRPr="00C92957">
        <w:rPr>
          <w:lang w:val="ru-RU"/>
        </w:rPr>
        <w:t xml:space="preserve"> </w:t>
      </w:r>
      <w:r>
        <w:t>Encrypt</w:t>
      </w:r>
      <w:r w:rsidRPr="00C92957">
        <w:rPr>
          <w:lang w:val="ru-RU"/>
        </w:rPr>
        <w:t>.</w:t>
      </w:r>
    </w:p>
    <w:p w14:paraId="3C6E2F5D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10.1.2. Доступ к базе данных ограничен: база данных не имеет публичного д</w:t>
      </w:r>
      <w:r w:rsidRPr="00C92957">
        <w:rPr>
          <w:lang w:val="ru-RU"/>
        </w:rPr>
        <w:t xml:space="preserve">оступа; работает в изолированной </w:t>
      </w:r>
      <w:r>
        <w:t>Docker</w:t>
      </w:r>
      <w:r w:rsidRPr="00C92957">
        <w:rPr>
          <w:lang w:val="ru-RU"/>
        </w:rPr>
        <w:t xml:space="preserve">-сети на том же </w:t>
      </w:r>
      <w:r>
        <w:t>VPS</w:t>
      </w:r>
      <w:r w:rsidRPr="00C92957">
        <w:rPr>
          <w:lang w:val="ru-RU"/>
        </w:rPr>
        <w:t>.</w:t>
      </w:r>
    </w:p>
    <w:p w14:paraId="6A1BD14F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10.1.3. Разграничение прав доступа: </w:t>
      </w:r>
      <w:r>
        <w:t>API</w:t>
      </w:r>
      <w:r w:rsidRPr="00C92957">
        <w:rPr>
          <w:lang w:val="ru-RU"/>
        </w:rPr>
        <w:t xml:space="preserve">-запросы к базе данных обрабатываются через систему </w:t>
      </w:r>
      <w:r>
        <w:t>Row</w:t>
      </w:r>
      <w:r w:rsidRPr="00C92957">
        <w:rPr>
          <w:lang w:val="ru-RU"/>
        </w:rPr>
        <w:t xml:space="preserve"> </w:t>
      </w:r>
      <w:r>
        <w:t>Level</w:t>
      </w:r>
      <w:r w:rsidRPr="00C92957">
        <w:rPr>
          <w:lang w:val="ru-RU"/>
        </w:rPr>
        <w:t xml:space="preserve"> </w:t>
      </w:r>
      <w:r>
        <w:t>Security</w:t>
      </w:r>
      <w:r w:rsidRPr="00C92957">
        <w:rPr>
          <w:lang w:val="ru-RU"/>
        </w:rPr>
        <w:t xml:space="preserve"> (</w:t>
      </w:r>
      <w:r>
        <w:t>RLS</w:t>
      </w:r>
      <w:r w:rsidRPr="00C92957">
        <w:rPr>
          <w:lang w:val="ru-RU"/>
        </w:rPr>
        <w:t xml:space="preserve">) </w:t>
      </w:r>
      <w:proofErr w:type="spellStart"/>
      <w:r>
        <w:t>Supabase</w:t>
      </w:r>
      <w:proofErr w:type="spellEnd"/>
      <w:r w:rsidRPr="00C92957">
        <w:rPr>
          <w:lang w:val="ru-RU"/>
        </w:rPr>
        <w:t>; пользователь имеет доступ только к своим данным.</w:t>
      </w:r>
    </w:p>
    <w:p w14:paraId="4839AB53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10.1.4. Аутентификаци</w:t>
      </w:r>
      <w:r w:rsidRPr="00C92957">
        <w:rPr>
          <w:lang w:val="ru-RU"/>
        </w:rPr>
        <w:t xml:space="preserve">я пользователей обеспечивается через сервис </w:t>
      </w:r>
      <w:proofErr w:type="spellStart"/>
      <w:r>
        <w:t>GoTrue</w:t>
      </w:r>
      <w:proofErr w:type="spellEnd"/>
      <w:r w:rsidRPr="00C92957">
        <w:rPr>
          <w:lang w:val="ru-RU"/>
        </w:rPr>
        <w:t xml:space="preserve"> (</w:t>
      </w:r>
      <w:proofErr w:type="spellStart"/>
      <w:r>
        <w:t>Supabase</w:t>
      </w:r>
      <w:proofErr w:type="spellEnd"/>
      <w:r w:rsidRPr="00C92957">
        <w:rPr>
          <w:lang w:val="ru-RU"/>
        </w:rPr>
        <w:t xml:space="preserve"> </w:t>
      </w:r>
      <w:r>
        <w:t>Auth</w:t>
      </w:r>
      <w:r w:rsidRPr="00C92957">
        <w:rPr>
          <w:lang w:val="ru-RU"/>
        </w:rPr>
        <w:t xml:space="preserve">) с использованием </w:t>
      </w:r>
      <w:r>
        <w:t>JWT</w:t>
      </w:r>
      <w:r w:rsidRPr="00C92957">
        <w:rPr>
          <w:lang w:val="ru-RU"/>
        </w:rPr>
        <w:t>-</w:t>
      </w:r>
      <w:proofErr w:type="spellStart"/>
      <w:r w:rsidRPr="00C92957">
        <w:rPr>
          <w:lang w:val="ru-RU"/>
        </w:rPr>
        <w:t>токенов</w:t>
      </w:r>
      <w:proofErr w:type="spellEnd"/>
      <w:r w:rsidRPr="00C92957">
        <w:rPr>
          <w:lang w:val="ru-RU"/>
        </w:rPr>
        <w:t xml:space="preserve"> с ограниченным сроком действия.</w:t>
      </w:r>
    </w:p>
    <w:p w14:paraId="676E7102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10.1.5. Регулярное резервное копирование базы данных.</w:t>
      </w:r>
    </w:p>
    <w:p w14:paraId="12F23C1C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10.1.6. Пароли пользователей не хранятся в открытом виде — </w:t>
      </w:r>
      <w:r w:rsidRPr="00C92957">
        <w:rPr>
          <w:lang w:val="ru-RU"/>
        </w:rPr>
        <w:t xml:space="preserve">используется хеширование </w:t>
      </w:r>
      <w:proofErr w:type="spellStart"/>
      <w:r>
        <w:t>bcrypt</w:t>
      </w:r>
      <w:proofErr w:type="spellEnd"/>
      <w:r w:rsidRPr="00C92957">
        <w:rPr>
          <w:lang w:val="ru-RU"/>
        </w:rPr>
        <w:t>.</w:t>
      </w:r>
    </w:p>
    <w:p w14:paraId="71F8C49A" w14:textId="77777777" w:rsidR="00EB0662" w:rsidRPr="00C92957" w:rsidRDefault="00E75CD1">
      <w:pPr>
        <w:rPr>
          <w:lang w:val="ru-RU"/>
        </w:rPr>
      </w:pPr>
      <w:r w:rsidRPr="00C92957">
        <w:rPr>
          <w:b/>
          <w:sz w:val="24"/>
          <w:lang w:val="ru-RU"/>
        </w:rPr>
        <w:t>11. ЗАКЛЮЧИТЕЛЬНЫЕ ПОЛОЖЕНИЯ</w:t>
      </w:r>
    </w:p>
    <w:p w14:paraId="6F9B3E41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 xml:space="preserve">11.1. Пользователь может получить любые разъяснения по интересующим вопросам, касающимся обработки его персональных данных, обратившись к Оператору по адресу электронной почты: </w:t>
      </w:r>
      <w:r>
        <w:t>support</w:t>
      </w:r>
      <w:r w:rsidRPr="00C92957">
        <w:rPr>
          <w:lang w:val="ru-RU"/>
        </w:rPr>
        <w:t>@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>.</w:t>
      </w:r>
    </w:p>
    <w:p w14:paraId="31B03CA0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11.2.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14:paraId="51128716" w14:textId="77777777" w:rsidR="00EB0662" w:rsidRPr="00C92957" w:rsidRDefault="00E75CD1">
      <w:pPr>
        <w:ind w:firstLine="709"/>
        <w:rPr>
          <w:lang w:val="ru-RU"/>
        </w:rPr>
      </w:pPr>
      <w:r w:rsidRPr="00C92957">
        <w:rPr>
          <w:lang w:val="ru-RU"/>
        </w:rPr>
        <w:t>11.3. Актуальная версия Политики в свободном доступе расположена в сети Интернет по сетевому</w:t>
      </w:r>
      <w:r w:rsidRPr="00C92957">
        <w:rPr>
          <w:lang w:val="ru-RU"/>
        </w:rPr>
        <w:t xml:space="preserve"> адресу: </w:t>
      </w:r>
      <w:r>
        <w:t>https</w:t>
      </w:r>
      <w:r w:rsidRPr="00C92957">
        <w:rPr>
          <w:lang w:val="ru-RU"/>
        </w:rPr>
        <w:t>://</w:t>
      </w:r>
      <w:proofErr w:type="spellStart"/>
      <w:r>
        <w:t>zeip</w:t>
      </w:r>
      <w:proofErr w:type="spellEnd"/>
      <w:r w:rsidRPr="00C92957">
        <w:rPr>
          <w:lang w:val="ru-RU"/>
        </w:rPr>
        <w:t>.</w:t>
      </w:r>
      <w:proofErr w:type="spellStart"/>
      <w:r>
        <w:t>ru</w:t>
      </w:r>
      <w:proofErr w:type="spellEnd"/>
      <w:r w:rsidRPr="00C92957">
        <w:rPr>
          <w:lang w:val="ru-RU"/>
        </w:rPr>
        <w:t>/</w:t>
      </w:r>
      <w:r>
        <w:t>terms</w:t>
      </w:r>
      <w:r w:rsidRPr="00C92957">
        <w:rPr>
          <w:lang w:val="ru-RU"/>
        </w:rPr>
        <w:t>/</w:t>
      </w:r>
      <w:r>
        <w:t>privacy</w:t>
      </w:r>
      <w:r w:rsidRPr="00C92957">
        <w:rPr>
          <w:lang w:val="ru-RU"/>
        </w:rPr>
        <w:t>.</w:t>
      </w:r>
    </w:p>
    <w:sectPr w:rsidR="00EB0662" w:rsidRPr="00C9295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156"/>
    <w:rsid w:val="00326F90"/>
    <w:rsid w:val="00AA1D8D"/>
    <w:rsid w:val="00B47730"/>
    <w:rsid w:val="00C92957"/>
    <w:rsid w:val="00CB0664"/>
    <w:rsid w:val="00E75CD1"/>
    <w:rsid w:val="00EB0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52D1B"/>
  <w14:defaultImageDpi w14:val="300"/>
  <w15:docId w15:val="{0217B836-54DB-D94F-B6A9-4821A9D1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5145</Words>
  <Characters>29330</Characters>
  <Application>Microsoft Office Word</Application>
  <DocSecurity>0</DocSecurity>
  <Lines>244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2026-07-28T15:55:00Z</dcterms:modified>
  <cp:category/>
</cp:coreProperties>
</file>